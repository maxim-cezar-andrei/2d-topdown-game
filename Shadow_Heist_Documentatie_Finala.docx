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E6731" w14:textId="77777777" w:rsidR="00E01182" w:rsidRPr="00043F29" w:rsidRDefault="00000000">
      <w:pPr>
        <w:pStyle w:val="Title"/>
        <w:rPr>
          <w:rFonts w:ascii="Times New Roman" w:hAnsi="Times New Roman" w:cs="Times New Roman"/>
          <w:sz w:val="32"/>
          <w:szCs w:val="32"/>
        </w:rPr>
      </w:pPr>
      <w:r w:rsidRPr="00043F29">
        <w:rPr>
          <w:rFonts w:ascii="Times New Roman" w:hAnsi="Times New Roman" w:cs="Times New Roman"/>
          <w:sz w:val="32"/>
          <w:szCs w:val="32"/>
        </w:rPr>
        <w:t>Documentație Finală – Shadow Heist</w:t>
      </w:r>
    </w:p>
    <w:p w14:paraId="3DD987F6" w14:textId="77777777" w:rsidR="00E01182" w:rsidRPr="00043F29" w:rsidRDefault="00000000">
      <w:pPr>
        <w:rPr>
          <w:rFonts w:ascii="Times New Roman" w:hAnsi="Times New Roman" w:cs="Times New Roman"/>
          <w:sz w:val="28"/>
          <w:szCs w:val="28"/>
        </w:rPr>
      </w:pPr>
      <w:r w:rsidRPr="00043F29">
        <w:rPr>
          <w:rFonts w:ascii="Times New Roman" w:hAnsi="Times New Roman" w:cs="Times New Roman"/>
          <w:sz w:val="28"/>
          <w:szCs w:val="28"/>
        </w:rPr>
        <w:t>Titlu proiect: Shadow Heist</w:t>
      </w:r>
    </w:p>
    <w:p w14:paraId="5D41B4F1" w14:textId="77777777" w:rsidR="00E01182" w:rsidRPr="00043F29" w:rsidRDefault="00000000">
      <w:pPr>
        <w:rPr>
          <w:rFonts w:ascii="Times New Roman" w:hAnsi="Times New Roman" w:cs="Times New Roman"/>
          <w:sz w:val="28"/>
          <w:szCs w:val="28"/>
        </w:rPr>
      </w:pPr>
      <w:r w:rsidRPr="00043F29">
        <w:rPr>
          <w:rFonts w:ascii="Times New Roman" w:hAnsi="Times New Roman" w:cs="Times New Roman"/>
          <w:sz w:val="28"/>
          <w:szCs w:val="28"/>
        </w:rPr>
        <w:t>Autori: Maxim Cezar-Andrei și Postolache Matei</w:t>
      </w:r>
    </w:p>
    <w:p w14:paraId="3CC773D1" w14:textId="77777777" w:rsidR="00E01182" w:rsidRPr="00043F29" w:rsidRDefault="00000000">
      <w:pPr>
        <w:rPr>
          <w:rFonts w:ascii="Times New Roman" w:hAnsi="Times New Roman" w:cs="Times New Roman"/>
          <w:sz w:val="28"/>
          <w:szCs w:val="28"/>
        </w:rPr>
      </w:pPr>
      <w:r w:rsidRPr="00043F29">
        <w:rPr>
          <w:rFonts w:ascii="Times New Roman" w:hAnsi="Times New Roman" w:cs="Times New Roman"/>
          <w:sz w:val="28"/>
          <w:szCs w:val="28"/>
        </w:rPr>
        <w:t>Grupa: 1208B</w:t>
      </w:r>
    </w:p>
    <w:p w14:paraId="4AB2F2D7" w14:textId="77777777" w:rsidR="00E01182" w:rsidRPr="00043F29" w:rsidRDefault="00E01182">
      <w:pPr>
        <w:rPr>
          <w:rFonts w:ascii="Times New Roman" w:hAnsi="Times New Roman" w:cs="Times New Roman"/>
        </w:rPr>
      </w:pPr>
    </w:p>
    <w:p w14:paraId="4E1AFABF" w14:textId="77777777" w:rsidR="00E01182" w:rsidRPr="00043F29" w:rsidRDefault="00000000">
      <w:pPr>
        <w:pStyle w:val="Heading1"/>
        <w:rPr>
          <w:rFonts w:ascii="Times New Roman" w:hAnsi="Times New Roman" w:cs="Times New Roman"/>
        </w:rPr>
      </w:pPr>
      <w:r w:rsidRPr="00043F29">
        <w:rPr>
          <w:rFonts w:ascii="Times New Roman" w:hAnsi="Times New Roman" w:cs="Times New Roman"/>
        </w:rPr>
        <w:t>1. Proiectarea contextului și descriere detaliată</w:t>
      </w:r>
    </w:p>
    <w:p w14:paraId="7C1246A7" w14:textId="3C06946F" w:rsidR="00E01182" w:rsidRPr="00A13115" w:rsidRDefault="00000000">
      <w:pPr>
        <w:rPr>
          <w:rFonts w:ascii="Times New Roman" w:hAnsi="Times New Roman" w:cs="Times New Roman"/>
          <w:sz w:val="24"/>
          <w:szCs w:val="24"/>
        </w:rPr>
      </w:pPr>
      <w:r w:rsidRPr="00A13115">
        <w:rPr>
          <w:rFonts w:ascii="Times New Roman" w:hAnsi="Times New Roman" w:cs="Times New Roman"/>
          <w:sz w:val="24"/>
          <w:szCs w:val="24"/>
        </w:rPr>
        <w:t xml:space="preserve">Shadow Heist este un joc 2D de tip </w:t>
      </w:r>
      <w:proofErr w:type="spellStart"/>
      <w:r w:rsidR="00043F29" w:rsidRPr="00A13115">
        <w:rPr>
          <w:rFonts w:ascii="Times New Roman" w:hAnsi="Times New Roman" w:cs="Times New Roman"/>
          <w:sz w:val="24"/>
          <w:szCs w:val="24"/>
        </w:rPr>
        <w:t>rpg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 xml:space="preserve">, cu </w:t>
      </w:r>
      <w:proofErr w:type="spellStart"/>
      <w:r w:rsidRPr="00A13115">
        <w:rPr>
          <w:rFonts w:ascii="Times New Roman" w:hAnsi="Times New Roman" w:cs="Times New Roman"/>
          <w:sz w:val="24"/>
          <w:szCs w:val="24"/>
        </w:rPr>
        <w:t>perspectivă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 xml:space="preserve"> top-down, plasat într-un oraș cyberpunk distopic controlat de o megacorporație. Jucătorul îl controlează pe Nyx, un</w:t>
      </w:r>
      <w:r w:rsidR="00043F29" w:rsidRPr="00A13115">
        <w:rPr>
          <w:rFonts w:ascii="Times New Roman" w:hAnsi="Times New Roman" w:cs="Times New Roman"/>
          <w:sz w:val="24"/>
          <w:szCs w:val="24"/>
        </w:rPr>
        <w:t xml:space="preserve"> ninja</w:t>
      </w:r>
      <w:r w:rsidRPr="00A13115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A13115">
        <w:rPr>
          <w:rFonts w:ascii="Times New Roman" w:hAnsi="Times New Roman" w:cs="Times New Roman"/>
          <w:sz w:val="24"/>
          <w:szCs w:val="24"/>
        </w:rPr>
        <w:t>încearcă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3115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3115">
        <w:rPr>
          <w:rFonts w:ascii="Times New Roman" w:hAnsi="Times New Roman" w:cs="Times New Roman"/>
          <w:sz w:val="24"/>
          <w:szCs w:val="24"/>
        </w:rPr>
        <w:t>distrugă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3115">
        <w:rPr>
          <w:rFonts w:ascii="Times New Roman" w:hAnsi="Times New Roman" w:cs="Times New Roman"/>
          <w:sz w:val="24"/>
          <w:szCs w:val="24"/>
        </w:rPr>
        <w:t>sistemul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 xml:space="preserve"> corupt infiltrându-se în clădirile corporației, colectând dovezi și evitând paznicii automatizați.</w:t>
      </w:r>
    </w:p>
    <w:p w14:paraId="642D69A1" w14:textId="77777777" w:rsidR="00E01182" w:rsidRPr="00043F29" w:rsidRDefault="00000000">
      <w:pPr>
        <w:pStyle w:val="Heading1"/>
        <w:rPr>
          <w:rFonts w:ascii="Times New Roman" w:hAnsi="Times New Roman" w:cs="Times New Roman"/>
        </w:rPr>
      </w:pPr>
      <w:r w:rsidRPr="00043F29">
        <w:rPr>
          <w:rFonts w:ascii="Times New Roman" w:hAnsi="Times New Roman" w:cs="Times New Roman"/>
        </w:rPr>
        <w:t>2. Lista sarcinilor săptămânale ale fiecărui membru al echipei</w:t>
      </w:r>
    </w:p>
    <w:p w14:paraId="3D3A3428" w14:textId="602FA7A2" w:rsidR="00E01182" w:rsidRPr="00A13115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3115">
        <w:rPr>
          <w:rFonts w:ascii="Times New Roman" w:hAnsi="Times New Roman" w:cs="Times New Roman"/>
          <w:sz w:val="24"/>
          <w:szCs w:val="24"/>
        </w:rPr>
        <w:t>Săptămâna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 xml:space="preserve"> </w:t>
      </w:r>
      <w:r w:rsidR="00043F29" w:rsidRPr="00A13115">
        <w:rPr>
          <w:rFonts w:ascii="Times New Roman" w:hAnsi="Times New Roman" w:cs="Times New Roman"/>
          <w:sz w:val="24"/>
          <w:szCs w:val="24"/>
        </w:rPr>
        <w:t>8</w:t>
      </w:r>
      <w:r w:rsidRPr="00A13115">
        <w:rPr>
          <w:rFonts w:ascii="Times New Roman" w:hAnsi="Times New Roman" w:cs="Times New Roman"/>
          <w:sz w:val="24"/>
          <w:szCs w:val="24"/>
        </w:rPr>
        <w:t xml:space="preserve">: </w:t>
      </w:r>
      <w:r w:rsidR="00043F29" w:rsidRPr="00A13115">
        <w:rPr>
          <w:rFonts w:ascii="Times New Roman" w:hAnsi="Times New Roman" w:cs="Times New Roman"/>
          <w:sz w:val="24"/>
          <w:szCs w:val="24"/>
        </w:rPr>
        <w:t>Andrei</w:t>
      </w:r>
      <w:r w:rsidRPr="00A13115">
        <w:rPr>
          <w:rFonts w:ascii="Times New Roman" w:hAnsi="Times New Roman" w:cs="Times New Roman"/>
          <w:sz w:val="24"/>
          <w:szCs w:val="24"/>
        </w:rPr>
        <w:t xml:space="preserve"> </w:t>
      </w:r>
      <w:r w:rsidR="00043F29" w:rsidRPr="00A13115">
        <w:rPr>
          <w:rFonts w:ascii="Times New Roman" w:hAnsi="Times New Roman" w:cs="Times New Roman"/>
          <w:sz w:val="24"/>
          <w:szCs w:val="24"/>
        </w:rPr>
        <w:t>–</w:t>
      </w:r>
      <w:r w:rsidRPr="00A13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3F29" w:rsidRPr="00A13115">
        <w:rPr>
          <w:rFonts w:ascii="Times New Roman" w:hAnsi="Times New Roman" w:cs="Times New Roman"/>
          <w:sz w:val="24"/>
          <w:szCs w:val="24"/>
        </w:rPr>
        <w:t>GameMap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 xml:space="preserve"> | Matei </w:t>
      </w:r>
      <w:r w:rsidR="00043F29" w:rsidRPr="00A13115">
        <w:rPr>
          <w:rFonts w:ascii="Times New Roman" w:hAnsi="Times New Roman" w:cs="Times New Roman"/>
          <w:sz w:val="24"/>
          <w:szCs w:val="24"/>
        </w:rPr>
        <w:t>–</w:t>
      </w:r>
      <w:r w:rsidRPr="00A13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3F29" w:rsidRPr="00A13115">
        <w:rPr>
          <w:rFonts w:ascii="Times New Roman" w:hAnsi="Times New Roman" w:cs="Times New Roman"/>
          <w:sz w:val="24"/>
          <w:szCs w:val="24"/>
        </w:rPr>
        <w:t>Meniu</w:t>
      </w:r>
      <w:proofErr w:type="spellEnd"/>
      <w:r w:rsidR="00043F29" w:rsidRPr="00A13115">
        <w:rPr>
          <w:rFonts w:ascii="Times New Roman" w:hAnsi="Times New Roman" w:cs="Times New Roman"/>
          <w:sz w:val="24"/>
          <w:szCs w:val="24"/>
        </w:rPr>
        <w:t xml:space="preserve"> principal</w:t>
      </w:r>
    </w:p>
    <w:p w14:paraId="7CEFC73B" w14:textId="75D77257" w:rsidR="00E01182" w:rsidRPr="00A13115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3115">
        <w:rPr>
          <w:rFonts w:ascii="Times New Roman" w:hAnsi="Times New Roman" w:cs="Times New Roman"/>
          <w:sz w:val="24"/>
          <w:szCs w:val="24"/>
        </w:rPr>
        <w:t>Săptămâna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 xml:space="preserve"> </w:t>
      </w:r>
      <w:r w:rsidR="00043F29" w:rsidRPr="00A13115">
        <w:rPr>
          <w:rFonts w:ascii="Times New Roman" w:hAnsi="Times New Roman" w:cs="Times New Roman"/>
          <w:sz w:val="24"/>
          <w:szCs w:val="24"/>
        </w:rPr>
        <w:t>9</w:t>
      </w:r>
      <w:r w:rsidRPr="00A13115">
        <w:rPr>
          <w:rFonts w:ascii="Times New Roman" w:hAnsi="Times New Roman" w:cs="Times New Roman"/>
          <w:sz w:val="24"/>
          <w:szCs w:val="24"/>
        </w:rPr>
        <w:t>:</w:t>
      </w:r>
      <w:r w:rsidR="00043F29" w:rsidRPr="00A13115">
        <w:rPr>
          <w:rFonts w:ascii="Times New Roman" w:hAnsi="Times New Roman" w:cs="Times New Roman"/>
          <w:sz w:val="24"/>
          <w:szCs w:val="24"/>
        </w:rPr>
        <w:t xml:space="preserve"> Andrei</w:t>
      </w:r>
      <w:r w:rsidRPr="00A13115">
        <w:rPr>
          <w:rFonts w:ascii="Times New Roman" w:hAnsi="Times New Roman" w:cs="Times New Roman"/>
          <w:sz w:val="24"/>
          <w:szCs w:val="24"/>
        </w:rPr>
        <w:t xml:space="preserve"> - Assets </w:t>
      </w:r>
      <w:proofErr w:type="spellStart"/>
      <w:r w:rsidRPr="00A13115">
        <w:rPr>
          <w:rFonts w:ascii="Times New Roman" w:hAnsi="Times New Roman" w:cs="Times New Roman"/>
          <w:sz w:val="24"/>
          <w:szCs w:val="24"/>
        </w:rPr>
        <w:t>tilemap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A13115">
        <w:rPr>
          <w:rFonts w:ascii="Times New Roman" w:hAnsi="Times New Roman" w:cs="Times New Roman"/>
          <w:sz w:val="24"/>
          <w:szCs w:val="24"/>
        </w:rPr>
        <w:t>încărcare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 xml:space="preserve"> CSV | Matei - </w:t>
      </w:r>
      <w:r w:rsidR="00043F29" w:rsidRPr="00A13115">
        <w:rPr>
          <w:rFonts w:ascii="Times New Roman" w:hAnsi="Times New Roman" w:cs="Times New Roman"/>
          <w:sz w:val="24"/>
          <w:szCs w:val="24"/>
        </w:rPr>
        <w:t>Camera</w:t>
      </w:r>
    </w:p>
    <w:p w14:paraId="15BB276F" w14:textId="321AAC48" w:rsidR="00E01182" w:rsidRPr="00A13115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3115">
        <w:rPr>
          <w:rFonts w:ascii="Times New Roman" w:hAnsi="Times New Roman" w:cs="Times New Roman"/>
          <w:sz w:val="24"/>
          <w:szCs w:val="24"/>
        </w:rPr>
        <w:t>Săptămâna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 xml:space="preserve"> </w:t>
      </w:r>
      <w:r w:rsidR="00043F29" w:rsidRPr="00A13115">
        <w:rPr>
          <w:rFonts w:ascii="Times New Roman" w:hAnsi="Times New Roman" w:cs="Times New Roman"/>
          <w:sz w:val="24"/>
          <w:szCs w:val="24"/>
        </w:rPr>
        <w:t>10</w:t>
      </w:r>
      <w:r w:rsidRPr="00A13115">
        <w:rPr>
          <w:rFonts w:ascii="Times New Roman" w:hAnsi="Times New Roman" w:cs="Times New Roman"/>
          <w:sz w:val="24"/>
          <w:szCs w:val="24"/>
        </w:rPr>
        <w:t xml:space="preserve">: </w:t>
      </w:r>
      <w:r w:rsidR="00043F29" w:rsidRPr="00A13115">
        <w:rPr>
          <w:rFonts w:ascii="Times New Roman" w:hAnsi="Times New Roman" w:cs="Times New Roman"/>
          <w:sz w:val="24"/>
          <w:szCs w:val="24"/>
        </w:rPr>
        <w:t>Andrei</w:t>
      </w:r>
      <w:r w:rsidRPr="00A13115">
        <w:rPr>
          <w:rFonts w:ascii="Times New Roman" w:hAnsi="Times New Roman" w:cs="Times New Roman"/>
          <w:sz w:val="24"/>
          <w:szCs w:val="24"/>
        </w:rPr>
        <w:t xml:space="preserve"> </w:t>
      </w:r>
      <w:r w:rsidR="00B02D60">
        <w:rPr>
          <w:rFonts w:ascii="Times New Roman" w:hAnsi="Times New Roman" w:cs="Times New Roman"/>
          <w:sz w:val="24"/>
          <w:szCs w:val="24"/>
        </w:rPr>
        <w:t>–</w:t>
      </w:r>
      <w:r w:rsidRPr="00A13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3F29" w:rsidRPr="00A13115">
        <w:rPr>
          <w:rFonts w:ascii="Times New Roman" w:hAnsi="Times New Roman" w:cs="Times New Roman"/>
          <w:sz w:val="24"/>
          <w:szCs w:val="24"/>
        </w:rPr>
        <w:t>M</w:t>
      </w:r>
      <w:r w:rsidRPr="00A13115">
        <w:rPr>
          <w:rFonts w:ascii="Times New Roman" w:hAnsi="Times New Roman" w:cs="Times New Roman"/>
          <w:sz w:val="24"/>
          <w:szCs w:val="24"/>
        </w:rPr>
        <w:t>ișcare</w:t>
      </w:r>
      <w:proofErr w:type="spellEnd"/>
      <w:r w:rsidR="00B02D60">
        <w:rPr>
          <w:rFonts w:ascii="Times New Roman" w:hAnsi="Times New Roman" w:cs="Times New Roman"/>
          <w:sz w:val="24"/>
          <w:szCs w:val="24"/>
        </w:rPr>
        <w:t xml:space="preserve"> + GameMap1</w:t>
      </w:r>
      <w:r w:rsidRPr="00A13115">
        <w:rPr>
          <w:rFonts w:ascii="Times New Roman" w:hAnsi="Times New Roman" w:cs="Times New Roman"/>
          <w:sz w:val="24"/>
          <w:szCs w:val="24"/>
        </w:rPr>
        <w:t xml:space="preserve"> | Matei - </w:t>
      </w:r>
      <w:proofErr w:type="spellStart"/>
      <w:r w:rsidR="00043F29" w:rsidRPr="00A13115">
        <w:rPr>
          <w:rFonts w:ascii="Times New Roman" w:hAnsi="Times New Roman" w:cs="Times New Roman"/>
          <w:sz w:val="24"/>
          <w:szCs w:val="24"/>
        </w:rPr>
        <w:t>Inamici</w:t>
      </w:r>
      <w:proofErr w:type="spellEnd"/>
    </w:p>
    <w:p w14:paraId="47E490AF" w14:textId="4860C664" w:rsidR="00E01182" w:rsidRPr="00A13115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3115">
        <w:rPr>
          <w:rFonts w:ascii="Times New Roman" w:hAnsi="Times New Roman" w:cs="Times New Roman"/>
          <w:sz w:val="24"/>
          <w:szCs w:val="24"/>
        </w:rPr>
        <w:t>Săptămâna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 xml:space="preserve"> 1</w:t>
      </w:r>
      <w:r w:rsidR="00043F29" w:rsidRPr="00A13115">
        <w:rPr>
          <w:rFonts w:ascii="Times New Roman" w:hAnsi="Times New Roman" w:cs="Times New Roman"/>
          <w:sz w:val="24"/>
          <w:szCs w:val="24"/>
        </w:rPr>
        <w:t>1</w:t>
      </w:r>
      <w:r w:rsidRPr="00A13115">
        <w:rPr>
          <w:rFonts w:ascii="Times New Roman" w:hAnsi="Times New Roman" w:cs="Times New Roman"/>
          <w:sz w:val="24"/>
          <w:szCs w:val="24"/>
        </w:rPr>
        <w:t xml:space="preserve">: </w:t>
      </w:r>
      <w:r w:rsidR="00043F29" w:rsidRPr="00A13115">
        <w:rPr>
          <w:rFonts w:ascii="Times New Roman" w:hAnsi="Times New Roman" w:cs="Times New Roman"/>
          <w:sz w:val="24"/>
          <w:szCs w:val="24"/>
        </w:rPr>
        <w:t>Andrei</w:t>
      </w:r>
      <w:r w:rsidRPr="00A13115">
        <w:rPr>
          <w:rFonts w:ascii="Times New Roman" w:hAnsi="Times New Roman" w:cs="Times New Roman"/>
          <w:sz w:val="24"/>
          <w:szCs w:val="24"/>
        </w:rPr>
        <w:t xml:space="preserve"> - GameMap2</w:t>
      </w:r>
      <w:r w:rsidR="00043F29" w:rsidRPr="00A13115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="00043F29" w:rsidRPr="00A13115">
        <w:rPr>
          <w:rFonts w:ascii="Times New Roman" w:hAnsi="Times New Roman" w:cs="Times New Roman"/>
          <w:sz w:val="24"/>
          <w:szCs w:val="24"/>
        </w:rPr>
        <w:t>coliziuni</w:t>
      </w:r>
      <w:proofErr w:type="spellEnd"/>
      <w:r w:rsidR="00043F29" w:rsidRPr="00A13115">
        <w:rPr>
          <w:rFonts w:ascii="Times New Roman" w:hAnsi="Times New Roman" w:cs="Times New Roman"/>
          <w:sz w:val="24"/>
          <w:szCs w:val="24"/>
        </w:rPr>
        <w:t xml:space="preserve"> </w:t>
      </w:r>
      <w:r w:rsidRPr="00A13115">
        <w:rPr>
          <w:rFonts w:ascii="Times New Roman" w:hAnsi="Times New Roman" w:cs="Times New Roman"/>
          <w:sz w:val="24"/>
          <w:szCs w:val="24"/>
        </w:rPr>
        <w:t xml:space="preserve">| Matei </w:t>
      </w:r>
      <w:r w:rsidR="00043F29" w:rsidRPr="00A13115">
        <w:rPr>
          <w:rFonts w:ascii="Times New Roman" w:hAnsi="Times New Roman" w:cs="Times New Roman"/>
          <w:sz w:val="24"/>
          <w:szCs w:val="24"/>
        </w:rPr>
        <w:t>–</w:t>
      </w:r>
      <w:r w:rsidRPr="00A13115">
        <w:rPr>
          <w:rFonts w:ascii="Times New Roman" w:hAnsi="Times New Roman" w:cs="Times New Roman"/>
          <w:sz w:val="24"/>
          <w:szCs w:val="24"/>
        </w:rPr>
        <w:t xml:space="preserve"> </w:t>
      </w:r>
      <w:r w:rsidR="00043F29" w:rsidRPr="00A13115">
        <w:rPr>
          <w:rFonts w:ascii="Times New Roman" w:hAnsi="Times New Roman" w:cs="Times New Roman"/>
          <w:sz w:val="24"/>
          <w:szCs w:val="24"/>
        </w:rPr>
        <w:t xml:space="preserve">GameMap3 + </w:t>
      </w:r>
      <w:proofErr w:type="spellStart"/>
      <w:r w:rsidR="00043F29" w:rsidRPr="00A13115">
        <w:rPr>
          <w:rFonts w:ascii="Times New Roman" w:hAnsi="Times New Roman" w:cs="Times New Roman"/>
          <w:sz w:val="24"/>
          <w:szCs w:val="24"/>
        </w:rPr>
        <w:t>coliziuni</w:t>
      </w:r>
      <w:proofErr w:type="spellEnd"/>
    </w:p>
    <w:p w14:paraId="268F6EBB" w14:textId="68535AF4" w:rsidR="00E01182" w:rsidRPr="00A13115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3115">
        <w:rPr>
          <w:rFonts w:ascii="Times New Roman" w:hAnsi="Times New Roman" w:cs="Times New Roman"/>
          <w:sz w:val="24"/>
          <w:szCs w:val="24"/>
        </w:rPr>
        <w:t>Săptămâna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 xml:space="preserve"> 1</w:t>
      </w:r>
      <w:r w:rsidR="00043F29" w:rsidRPr="00A13115">
        <w:rPr>
          <w:rFonts w:ascii="Times New Roman" w:hAnsi="Times New Roman" w:cs="Times New Roman"/>
          <w:sz w:val="24"/>
          <w:szCs w:val="24"/>
        </w:rPr>
        <w:t>2</w:t>
      </w:r>
      <w:r w:rsidRPr="00A13115">
        <w:rPr>
          <w:rFonts w:ascii="Times New Roman" w:hAnsi="Times New Roman" w:cs="Times New Roman"/>
          <w:sz w:val="24"/>
          <w:szCs w:val="24"/>
        </w:rPr>
        <w:t xml:space="preserve">: </w:t>
      </w:r>
      <w:r w:rsidR="00043F29" w:rsidRPr="00A13115">
        <w:rPr>
          <w:rFonts w:ascii="Times New Roman" w:hAnsi="Times New Roman" w:cs="Times New Roman"/>
          <w:sz w:val="24"/>
          <w:szCs w:val="24"/>
        </w:rPr>
        <w:t>Andrei</w:t>
      </w:r>
      <w:r w:rsidRPr="00A13115">
        <w:rPr>
          <w:rFonts w:ascii="Times New Roman" w:hAnsi="Times New Roman" w:cs="Times New Roman"/>
          <w:sz w:val="24"/>
          <w:szCs w:val="24"/>
        </w:rPr>
        <w:t xml:space="preserve"> </w:t>
      </w:r>
      <w:r w:rsidR="00043F29" w:rsidRPr="00A13115">
        <w:rPr>
          <w:rFonts w:ascii="Times New Roman" w:hAnsi="Times New Roman" w:cs="Times New Roman"/>
          <w:sz w:val="24"/>
          <w:szCs w:val="24"/>
        </w:rPr>
        <w:t>–</w:t>
      </w:r>
      <w:r w:rsidRPr="00A13115">
        <w:rPr>
          <w:rFonts w:ascii="Times New Roman" w:hAnsi="Times New Roman" w:cs="Times New Roman"/>
          <w:sz w:val="24"/>
          <w:szCs w:val="24"/>
        </w:rPr>
        <w:t xml:space="preserve"> </w:t>
      </w:r>
      <w:r w:rsidR="00043F29" w:rsidRPr="00A13115">
        <w:rPr>
          <w:rFonts w:ascii="Times New Roman" w:hAnsi="Times New Roman" w:cs="Times New Roman"/>
          <w:sz w:val="24"/>
          <w:szCs w:val="24"/>
        </w:rPr>
        <w:t>Save in DB</w:t>
      </w:r>
      <w:r w:rsidRPr="00A13115">
        <w:rPr>
          <w:rFonts w:ascii="Times New Roman" w:hAnsi="Times New Roman" w:cs="Times New Roman"/>
          <w:sz w:val="24"/>
          <w:szCs w:val="24"/>
        </w:rPr>
        <w:t xml:space="preserve"> | Matei - </w:t>
      </w:r>
      <w:proofErr w:type="spellStart"/>
      <w:r w:rsidRPr="00A1311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3F29" w:rsidRPr="00A13115">
        <w:rPr>
          <w:rFonts w:ascii="Times New Roman" w:hAnsi="Times New Roman" w:cs="Times New Roman"/>
          <w:sz w:val="24"/>
          <w:szCs w:val="24"/>
        </w:rPr>
        <w:t>atac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A13115">
        <w:rPr>
          <w:rFonts w:ascii="Times New Roman" w:hAnsi="Times New Roman" w:cs="Times New Roman"/>
          <w:sz w:val="24"/>
          <w:szCs w:val="24"/>
        </w:rPr>
        <w:t>hitboxuri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3115">
        <w:rPr>
          <w:rFonts w:ascii="Times New Roman" w:hAnsi="Times New Roman" w:cs="Times New Roman"/>
          <w:sz w:val="24"/>
          <w:szCs w:val="24"/>
        </w:rPr>
        <w:t>inamici</w:t>
      </w:r>
      <w:proofErr w:type="spellEnd"/>
    </w:p>
    <w:p w14:paraId="6797B7A6" w14:textId="3E6A7AD0" w:rsidR="00E01182" w:rsidRPr="00A13115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3115">
        <w:rPr>
          <w:rFonts w:ascii="Times New Roman" w:hAnsi="Times New Roman" w:cs="Times New Roman"/>
          <w:sz w:val="24"/>
          <w:szCs w:val="24"/>
        </w:rPr>
        <w:t>Săptămâna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 xml:space="preserve"> 1</w:t>
      </w:r>
      <w:r w:rsidR="00043F29" w:rsidRPr="00A13115">
        <w:rPr>
          <w:rFonts w:ascii="Times New Roman" w:hAnsi="Times New Roman" w:cs="Times New Roman"/>
          <w:sz w:val="24"/>
          <w:szCs w:val="24"/>
        </w:rPr>
        <w:t>3</w:t>
      </w:r>
      <w:r w:rsidRPr="00A13115">
        <w:rPr>
          <w:rFonts w:ascii="Times New Roman" w:hAnsi="Times New Roman" w:cs="Times New Roman"/>
          <w:sz w:val="24"/>
          <w:szCs w:val="24"/>
        </w:rPr>
        <w:t xml:space="preserve">: </w:t>
      </w:r>
      <w:r w:rsidR="00043F29" w:rsidRPr="00A13115">
        <w:rPr>
          <w:rFonts w:ascii="Times New Roman" w:hAnsi="Times New Roman" w:cs="Times New Roman"/>
          <w:sz w:val="24"/>
          <w:szCs w:val="24"/>
        </w:rPr>
        <w:t>Andrei</w:t>
      </w:r>
      <w:r w:rsidRPr="00A13115">
        <w:rPr>
          <w:rFonts w:ascii="Times New Roman" w:hAnsi="Times New Roman" w:cs="Times New Roman"/>
          <w:sz w:val="24"/>
          <w:szCs w:val="24"/>
        </w:rPr>
        <w:t xml:space="preserve"> - </w:t>
      </w:r>
      <w:r w:rsidR="00043F29" w:rsidRPr="00A13115">
        <w:rPr>
          <w:rFonts w:ascii="Times New Roman" w:hAnsi="Times New Roman" w:cs="Times New Roman"/>
          <w:sz w:val="24"/>
          <w:szCs w:val="24"/>
        </w:rPr>
        <w:t>Load</w:t>
      </w:r>
      <w:r w:rsidRPr="00A13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3115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 xml:space="preserve"> DB | Matei - </w:t>
      </w:r>
      <w:proofErr w:type="spellStart"/>
      <w:r w:rsidR="00043F29" w:rsidRPr="00A13115">
        <w:rPr>
          <w:rFonts w:ascii="Times New Roman" w:hAnsi="Times New Roman" w:cs="Times New Roman"/>
          <w:sz w:val="24"/>
          <w:szCs w:val="24"/>
        </w:rPr>
        <w:t>S</w:t>
      </w:r>
      <w:r w:rsidRPr="00A13115">
        <w:rPr>
          <w:rFonts w:ascii="Times New Roman" w:hAnsi="Times New Roman" w:cs="Times New Roman"/>
          <w:sz w:val="24"/>
          <w:szCs w:val="24"/>
        </w:rPr>
        <w:t>alvare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3F29" w:rsidRPr="00A13115">
        <w:rPr>
          <w:rFonts w:ascii="Times New Roman" w:hAnsi="Times New Roman" w:cs="Times New Roman"/>
          <w:sz w:val="24"/>
          <w:szCs w:val="24"/>
        </w:rPr>
        <w:t>inamici</w:t>
      </w:r>
      <w:proofErr w:type="spellEnd"/>
    </w:p>
    <w:p w14:paraId="426D5297" w14:textId="263907A4" w:rsidR="00E01182" w:rsidRPr="00A13115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3115">
        <w:rPr>
          <w:rFonts w:ascii="Times New Roman" w:hAnsi="Times New Roman" w:cs="Times New Roman"/>
          <w:sz w:val="24"/>
          <w:szCs w:val="24"/>
        </w:rPr>
        <w:t>Săptămâna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 xml:space="preserve"> 1</w:t>
      </w:r>
      <w:r w:rsidR="00043F29" w:rsidRPr="00A13115">
        <w:rPr>
          <w:rFonts w:ascii="Times New Roman" w:hAnsi="Times New Roman" w:cs="Times New Roman"/>
          <w:sz w:val="24"/>
          <w:szCs w:val="24"/>
        </w:rPr>
        <w:t>4</w:t>
      </w:r>
      <w:r w:rsidRPr="00A13115">
        <w:rPr>
          <w:rFonts w:ascii="Times New Roman" w:hAnsi="Times New Roman" w:cs="Times New Roman"/>
          <w:sz w:val="24"/>
          <w:szCs w:val="24"/>
        </w:rPr>
        <w:t xml:space="preserve">: </w:t>
      </w:r>
      <w:r w:rsidR="00043F29" w:rsidRPr="00A13115">
        <w:rPr>
          <w:rFonts w:ascii="Times New Roman" w:hAnsi="Times New Roman" w:cs="Times New Roman"/>
          <w:sz w:val="24"/>
          <w:szCs w:val="24"/>
        </w:rPr>
        <w:t>Andrei</w:t>
      </w:r>
      <w:r w:rsidRPr="00A13115">
        <w:rPr>
          <w:rFonts w:ascii="Times New Roman" w:hAnsi="Times New Roman" w:cs="Times New Roman"/>
          <w:sz w:val="24"/>
          <w:szCs w:val="24"/>
        </w:rPr>
        <w:t xml:space="preserve"> </w:t>
      </w:r>
      <w:r w:rsidR="00043F29" w:rsidRPr="00A13115">
        <w:rPr>
          <w:rFonts w:ascii="Times New Roman" w:hAnsi="Times New Roman" w:cs="Times New Roman"/>
          <w:sz w:val="24"/>
          <w:szCs w:val="24"/>
        </w:rPr>
        <w:t>–</w:t>
      </w:r>
      <w:r w:rsidRPr="00A13115">
        <w:rPr>
          <w:rFonts w:ascii="Times New Roman" w:hAnsi="Times New Roman" w:cs="Times New Roman"/>
          <w:sz w:val="24"/>
          <w:szCs w:val="24"/>
        </w:rPr>
        <w:t xml:space="preserve"> </w:t>
      </w:r>
      <w:r w:rsidR="00043F29" w:rsidRPr="00A13115">
        <w:rPr>
          <w:rFonts w:ascii="Times New Roman" w:hAnsi="Times New Roman" w:cs="Times New Roman"/>
          <w:sz w:val="24"/>
          <w:szCs w:val="24"/>
        </w:rPr>
        <w:t xml:space="preserve">Logica </w:t>
      </w:r>
      <w:proofErr w:type="spellStart"/>
      <w:r w:rsidR="00043F29" w:rsidRPr="00A13115">
        <w:rPr>
          <w:rFonts w:ascii="Times New Roman" w:hAnsi="Times New Roman" w:cs="Times New Roman"/>
          <w:sz w:val="24"/>
          <w:szCs w:val="24"/>
        </w:rPr>
        <w:t>jocului</w:t>
      </w:r>
      <w:proofErr w:type="spellEnd"/>
      <w:r w:rsidR="00043F29" w:rsidRPr="00A13115">
        <w:rPr>
          <w:rFonts w:ascii="Times New Roman" w:hAnsi="Times New Roman" w:cs="Times New Roman"/>
          <w:sz w:val="24"/>
          <w:szCs w:val="24"/>
        </w:rPr>
        <w:t xml:space="preserve"> </w:t>
      </w:r>
      <w:r w:rsidRPr="00A13115">
        <w:rPr>
          <w:rFonts w:ascii="Times New Roman" w:hAnsi="Times New Roman" w:cs="Times New Roman"/>
          <w:sz w:val="24"/>
          <w:szCs w:val="24"/>
        </w:rPr>
        <w:t>|</w:t>
      </w:r>
      <w:r w:rsidR="00043F29" w:rsidRPr="00A13115">
        <w:rPr>
          <w:rFonts w:ascii="Times New Roman" w:hAnsi="Times New Roman" w:cs="Times New Roman"/>
          <w:sz w:val="24"/>
          <w:szCs w:val="24"/>
        </w:rPr>
        <w:t xml:space="preserve"> </w:t>
      </w:r>
      <w:r w:rsidR="00F4205F">
        <w:rPr>
          <w:rFonts w:ascii="Times New Roman" w:hAnsi="Times New Roman" w:cs="Times New Roman"/>
          <w:sz w:val="24"/>
          <w:szCs w:val="24"/>
        </w:rPr>
        <w:t xml:space="preserve">Matei - </w:t>
      </w:r>
      <w:r w:rsidR="00043F29" w:rsidRPr="00A13115">
        <w:rPr>
          <w:rFonts w:ascii="Times New Roman" w:hAnsi="Times New Roman" w:cs="Times New Roman"/>
          <w:sz w:val="24"/>
          <w:szCs w:val="24"/>
        </w:rPr>
        <w:t xml:space="preserve">Logica </w:t>
      </w:r>
      <w:proofErr w:type="spellStart"/>
      <w:r w:rsidR="00043F29" w:rsidRPr="00A13115">
        <w:rPr>
          <w:rFonts w:ascii="Times New Roman" w:hAnsi="Times New Roman" w:cs="Times New Roman"/>
          <w:sz w:val="24"/>
          <w:szCs w:val="24"/>
        </w:rPr>
        <w:t>jocului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8326F5" w14:textId="77777777" w:rsidR="00E01182" w:rsidRPr="00043F29" w:rsidRDefault="00000000">
      <w:pPr>
        <w:pStyle w:val="Heading1"/>
        <w:rPr>
          <w:rFonts w:ascii="Times New Roman" w:hAnsi="Times New Roman" w:cs="Times New Roman"/>
        </w:rPr>
      </w:pPr>
      <w:r w:rsidRPr="00043F29">
        <w:rPr>
          <w:rFonts w:ascii="Times New Roman" w:hAnsi="Times New Roman" w:cs="Times New Roman"/>
        </w:rPr>
        <w:t>3. Proiectarea sistemului și descriere detaliată</w:t>
      </w:r>
    </w:p>
    <w:p w14:paraId="0D7A4D2A" w14:textId="4D002393" w:rsidR="00E01182" w:rsidRPr="00A13115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3115">
        <w:rPr>
          <w:rFonts w:ascii="Times New Roman" w:hAnsi="Times New Roman" w:cs="Times New Roman"/>
          <w:sz w:val="24"/>
          <w:szCs w:val="24"/>
        </w:rPr>
        <w:t>Sistemul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3115">
        <w:rPr>
          <w:rFonts w:ascii="Times New Roman" w:hAnsi="Times New Roman" w:cs="Times New Roman"/>
          <w:sz w:val="24"/>
          <w:szCs w:val="24"/>
        </w:rPr>
        <w:t>jocului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 xml:space="preserve"> include </w:t>
      </w:r>
      <w:proofErr w:type="spellStart"/>
      <w:r w:rsidRPr="00A13115">
        <w:rPr>
          <w:rFonts w:ascii="Times New Roman" w:hAnsi="Times New Roman" w:cs="Times New Roman"/>
          <w:sz w:val="24"/>
          <w:szCs w:val="24"/>
        </w:rPr>
        <w:t>controlul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3115">
        <w:rPr>
          <w:rFonts w:ascii="Times New Roman" w:hAnsi="Times New Roman" w:cs="Times New Roman"/>
          <w:sz w:val="24"/>
          <w:szCs w:val="24"/>
        </w:rPr>
        <w:t>personajului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3115">
        <w:rPr>
          <w:rFonts w:ascii="Times New Roman" w:hAnsi="Times New Roman" w:cs="Times New Roman"/>
          <w:sz w:val="24"/>
          <w:szCs w:val="24"/>
        </w:rPr>
        <w:t>cameră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3115">
        <w:rPr>
          <w:rFonts w:ascii="Times New Roman" w:hAnsi="Times New Roman" w:cs="Times New Roman"/>
          <w:sz w:val="24"/>
          <w:szCs w:val="24"/>
        </w:rPr>
        <w:t>dinamică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3115">
        <w:rPr>
          <w:rFonts w:ascii="Times New Roman" w:hAnsi="Times New Roman" w:cs="Times New Roman"/>
          <w:sz w:val="24"/>
          <w:szCs w:val="24"/>
        </w:rPr>
        <w:t>paznici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 xml:space="preserve"> </w:t>
      </w:r>
      <w:r w:rsidR="00A13115" w:rsidRPr="00A13115">
        <w:rPr>
          <w:rFonts w:ascii="Times New Roman" w:hAnsi="Times New Roman" w:cs="Times New Roman"/>
          <w:sz w:val="24"/>
          <w:szCs w:val="24"/>
        </w:rPr>
        <w:t xml:space="preserve">cu </w:t>
      </w:r>
      <w:proofErr w:type="spellStart"/>
      <w:r w:rsidR="00A13115" w:rsidRPr="00A13115">
        <w:rPr>
          <w:rFonts w:ascii="Times New Roman" w:hAnsi="Times New Roman" w:cs="Times New Roman"/>
          <w:sz w:val="24"/>
          <w:szCs w:val="24"/>
        </w:rPr>
        <w:t>urmărire</w:t>
      </w:r>
      <w:proofErr w:type="spellEnd"/>
      <w:r w:rsidR="00A13115" w:rsidRPr="00A13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3115" w:rsidRPr="00A13115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A13115" w:rsidRPr="00A13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3115">
        <w:rPr>
          <w:rFonts w:ascii="Times New Roman" w:hAnsi="Times New Roman" w:cs="Times New Roman"/>
          <w:sz w:val="24"/>
          <w:szCs w:val="24"/>
        </w:rPr>
        <w:t>atac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3115">
        <w:rPr>
          <w:rFonts w:ascii="Times New Roman" w:hAnsi="Times New Roman" w:cs="Times New Roman"/>
          <w:sz w:val="24"/>
          <w:szCs w:val="24"/>
        </w:rPr>
        <w:t>obiecte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3115">
        <w:rPr>
          <w:rFonts w:ascii="Times New Roman" w:hAnsi="Times New Roman" w:cs="Times New Roman"/>
          <w:sz w:val="24"/>
          <w:szCs w:val="24"/>
        </w:rPr>
        <w:t>colectabile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3115">
        <w:rPr>
          <w:rFonts w:ascii="Times New Roman" w:hAnsi="Times New Roman" w:cs="Times New Roman"/>
          <w:sz w:val="24"/>
          <w:szCs w:val="24"/>
        </w:rPr>
        <w:t>coliziune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3115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 xml:space="preserve"> combat, </w:t>
      </w:r>
      <w:proofErr w:type="spellStart"/>
      <w:r w:rsidRPr="00A13115">
        <w:rPr>
          <w:rFonts w:ascii="Times New Roman" w:hAnsi="Times New Roman" w:cs="Times New Roman"/>
          <w:sz w:val="24"/>
          <w:szCs w:val="24"/>
        </w:rPr>
        <w:t>salvare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13115">
        <w:rPr>
          <w:rFonts w:ascii="Times New Roman" w:hAnsi="Times New Roman" w:cs="Times New Roman"/>
          <w:sz w:val="24"/>
          <w:szCs w:val="24"/>
        </w:rPr>
        <w:t>încărcare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3115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 xml:space="preserve"> DB și efecte vizuale speciale.</w:t>
      </w:r>
    </w:p>
    <w:p w14:paraId="27EEF4AA" w14:textId="77777777" w:rsidR="00E01182" w:rsidRPr="00043F29" w:rsidRDefault="00000000">
      <w:pPr>
        <w:pStyle w:val="Heading1"/>
        <w:rPr>
          <w:rFonts w:ascii="Times New Roman" w:hAnsi="Times New Roman" w:cs="Times New Roman"/>
        </w:rPr>
      </w:pPr>
      <w:r w:rsidRPr="00043F29">
        <w:rPr>
          <w:rFonts w:ascii="Times New Roman" w:hAnsi="Times New Roman" w:cs="Times New Roman"/>
        </w:rPr>
        <w:t>4. Proiectarea conținutului și descriere detaliată</w:t>
      </w:r>
    </w:p>
    <w:p w14:paraId="152CDE46" w14:textId="4B99E3CE" w:rsidR="00E01182" w:rsidRPr="00A13115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3115">
        <w:rPr>
          <w:rFonts w:ascii="Times New Roman" w:hAnsi="Times New Roman" w:cs="Times New Roman"/>
          <w:sz w:val="24"/>
          <w:szCs w:val="24"/>
        </w:rPr>
        <w:t>Entități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>: Nyx (</w:t>
      </w:r>
      <w:proofErr w:type="spellStart"/>
      <w:r w:rsidRPr="00A13115">
        <w:rPr>
          <w:rFonts w:ascii="Times New Roman" w:hAnsi="Times New Roman" w:cs="Times New Roman"/>
          <w:sz w:val="24"/>
          <w:szCs w:val="24"/>
        </w:rPr>
        <w:t>jucător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A13115">
        <w:rPr>
          <w:rFonts w:ascii="Times New Roman" w:hAnsi="Times New Roman" w:cs="Times New Roman"/>
          <w:sz w:val="24"/>
          <w:szCs w:val="24"/>
        </w:rPr>
        <w:t>paznic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 xml:space="preserve"> (enemy), Coins, </w:t>
      </w:r>
      <w:proofErr w:type="spellStart"/>
      <w:r w:rsidRPr="00A13115">
        <w:rPr>
          <w:rFonts w:ascii="Times New Roman" w:hAnsi="Times New Roman" w:cs="Times New Roman"/>
          <w:sz w:val="24"/>
          <w:szCs w:val="24"/>
        </w:rPr>
        <w:t>HealthItems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>.</w:t>
      </w:r>
      <w:r w:rsidRPr="00A1311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13115">
        <w:rPr>
          <w:rFonts w:ascii="Times New Roman" w:hAnsi="Times New Roman" w:cs="Times New Roman"/>
          <w:sz w:val="24"/>
          <w:szCs w:val="24"/>
        </w:rPr>
        <w:t>Stări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 xml:space="preserve">: </w:t>
      </w:r>
      <w:r w:rsidR="00A13115" w:rsidRPr="00A13115">
        <w:rPr>
          <w:rFonts w:ascii="Times New Roman" w:hAnsi="Times New Roman" w:cs="Times New Roman"/>
          <w:sz w:val="24"/>
          <w:szCs w:val="24"/>
        </w:rPr>
        <w:t>Idle, Run, Attack.</w:t>
      </w:r>
      <w:r w:rsidRPr="00A13115">
        <w:rPr>
          <w:rFonts w:ascii="Times New Roman" w:hAnsi="Times New Roman" w:cs="Times New Roman"/>
          <w:sz w:val="24"/>
          <w:szCs w:val="24"/>
        </w:rPr>
        <w:br/>
        <w:t>Tile-</w:t>
      </w:r>
      <w:proofErr w:type="spellStart"/>
      <w:r w:rsidRPr="00A13115">
        <w:rPr>
          <w:rFonts w:ascii="Times New Roman" w:hAnsi="Times New Roman" w:cs="Times New Roman"/>
          <w:sz w:val="24"/>
          <w:szCs w:val="24"/>
        </w:rPr>
        <w:t>uri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13115">
        <w:rPr>
          <w:rFonts w:ascii="Times New Roman" w:hAnsi="Times New Roman" w:cs="Times New Roman"/>
          <w:sz w:val="24"/>
          <w:szCs w:val="24"/>
        </w:rPr>
        <w:t>Podea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3115">
        <w:rPr>
          <w:rFonts w:ascii="Times New Roman" w:hAnsi="Times New Roman" w:cs="Times New Roman"/>
          <w:sz w:val="24"/>
          <w:szCs w:val="24"/>
        </w:rPr>
        <w:t>pereți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>,</w:t>
      </w:r>
      <w:r w:rsidR="00A13115" w:rsidRPr="00A13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3115" w:rsidRPr="00A13115">
        <w:rPr>
          <w:rFonts w:ascii="Times New Roman" w:hAnsi="Times New Roman" w:cs="Times New Roman"/>
          <w:sz w:val="24"/>
          <w:szCs w:val="24"/>
        </w:rPr>
        <w:t>platforme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>.</w:t>
      </w:r>
    </w:p>
    <w:p w14:paraId="7557E5F7" w14:textId="77777777" w:rsidR="00E01182" w:rsidRDefault="00000000">
      <w:pPr>
        <w:pStyle w:val="Heading1"/>
        <w:rPr>
          <w:rFonts w:ascii="Times New Roman" w:hAnsi="Times New Roman" w:cs="Times New Roman"/>
        </w:rPr>
      </w:pPr>
      <w:r w:rsidRPr="00043F29">
        <w:rPr>
          <w:rFonts w:ascii="Times New Roman" w:hAnsi="Times New Roman" w:cs="Times New Roman"/>
        </w:rPr>
        <w:lastRenderedPageBreak/>
        <w:t xml:space="preserve">5. </w:t>
      </w:r>
      <w:proofErr w:type="spellStart"/>
      <w:r w:rsidRPr="00043F29">
        <w:rPr>
          <w:rFonts w:ascii="Times New Roman" w:hAnsi="Times New Roman" w:cs="Times New Roman"/>
        </w:rPr>
        <w:t>Proiectarea</w:t>
      </w:r>
      <w:proofErr w:type="spellEnd"/>
      <w:r w:rsidRPr="00043F29">
        <w:rPr>
          <w:rFonts w:ascii="Times New Roman" w:hAnsi="Times New Roman" w:cs="Times New Roman"/>
        </w:rPr>
        <w:t xml:space="preserve"> </w:t>
      </w:r>
      <w:proofErr w:type="spellStart"/>
      <w:r w:rsidRPr="00043F29">
        <w:rPr>
          <w:rFonts w:ascii="Times New Roman" w:hAnsi="Times New Roman" w:cs="Times New Roman"/>
        </w:rPr>
        <w:t>nivelurilor</w:t>
      </w:r>
      <w:proofErr w:type="spellEnd"/>
      <w:r w:rsidRPr="00043F29">
        <w:rPr>
          <w:rFonts w:ascii="Times New Roman" w:hAnsi="Times New Roman" w:cs="Times New Roman"/>
        </w:rPr>
        <w:t xml:space="preserve"> </w:t>
      </w:r>
      <w:proofErr w:type="spellStart"/>
      <w:r w:rsidRPr="00043F29">
        <w:rPr>
          <w:rFonts w:ascii="Times New Roman" w:hAnsi="Times New Roman" w:cs="Times New Roman"/>
        </w:rPr>
        <w:t>și</w:t>
      </w:r>
      <w:proofErr w:type="spellEnd"/>
      <w:r w:rsidRPr="00043F29">
        <w:rPr>
          <w:rFonts w:ascii="Times New Roman" w:hAnsi="Times New Roman" w:cs="Times New Roman"/>
        </w:rPr>
        <w:t xml:space="preserve"> </w:t>
      </w:r>
      <w:proofErr w:type="spellStart"/>
      <w:r w:rsidRPr="00043F29">
        <w:rPr>
          <w:rFonts w:ascii="Times New Roman" w:hAnsi="Times New Roman" w:cs="Times New Roman"/>
        </w:rPr>
        <w:t>descriere</w:t>
      </w:r>
      <w:proofErr w:type="spellEnd"/>
      <w:r w:rsidRPr="00043F29">
        <w:rPr>
          <w:rFonts w:ascii="Times New Roman" w:hAnsi="Times New Roman" w:cs="Times New Roman"/>
        </w:rPr>
        <w:t xml:space="preserve"> </w:t>
      </w:r>
      <w:proofErr w:type="spellStart"/>
      <w:r w:rsidRPr="00043F29">
        <w:rPr>
          <w:rFonts w:ascii="Times New Roman" w:hAnsi="Times New Roman" w:cs="Times New Roman"/>
        </w:rPr>
        <w:t>detaliată</w:t>
      </w:r>
      <w:proofErr w:type="spellEnd"/>
    </w:p>
    <w:p w14:paraId="05E24B7A" w14:textId="5E17EAC7" w:rsidR="00A13115" w:rsidRPr="00A13115" w:rsidRDefault="00A13115" w:rsidP="00A13115">
      <w:pPr>
        <w:rPr>
          <w:rFonts w:ascii="Times New Roman" w:hAnsi="Times New Roman" w:cs="Times New Roman"/>
          <w:sz w:val="24"/>
          <w:szCs w:val="24"/>
        </w:rPr>
      </w:pPr>
      <w:r w:rsidRPr="00A13115">
        <w:rPr>
          <w:rFonts w:ascii="Times New Roman" w:hAnsi="Times New Roman" w:cs="Times New Roman"/>
          <w:sz w:val="24"/>
          <w:szCs w:val="24"/>
        </w:rPr>
        <w:t xml:space="preserve">Nivel 0 – </w:t>
      </w:r>
      <w:proofErr w:type="spellStart"/>
      <w:r w:rsidRPr="00A13115">
        <w:rPr>
          <w:rFonts w:ascii="Times New Roman" w:hAnsi="Times New Roman" w:cs="Times New Roman"/>
          <w:sz w:val="24"/>
          <w:szCs w:val="24"/>
        </w:rPr>
        <w:t>Hartă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3115">
        <w:rPr>
          <w:rFonts w:ascii="Times New Roman" w:hAnsi="Times New Roman" w:cs="Times New Roman"/>
          <w:sz w:val="24"/>
          <w:szCs w:val="24"/>
        </w:rPr>
        <w:t>introductivă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 xml:space="preserve">, din care se </w:t>
      </w:r>
      <w:proofErr w:type="spellStart"/>
      <w:r w:rsidRPr="00A13115">
        <w:rPr>
          <w:rFonts w:ascii="Times New Roman" w:hAnsi="Times New Roman" w:cs="Times New Roman"/>
          <w:sz w:val="24"/>
          <w:szCs w:val="24"/>
        </w:rPr>
        <w:t>accesează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3115">
        <w:rPr>
          <w:rFonts w:ascii="Times New Roman" w:hAnsi="Times New Roman" w:cs="Times New Roman"/>
          <w:sz w:val="24"/>
          <w:szCs w:val="24"/>
        </w:rPr>
        <w:t>celelalte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3115">
        <w:rPr>
          <w:rFonts w:ascii="Times New Roman" w:hAnsi="Times New Roman" w:cs="Times New Roman"/>
          <w:sz w:val="24"/>
          <w:szCs w:val="24"/>
        </w:rPr>
        <w:t>hărți</w:t>
      </w:r>
      <w:proofErr w:type="spellEnd"/>
    </w:p>
    <w:p w14:paraId="4D6C69E4" w14:textId="60C569B9" w:rsidR="00A13115" w:rsidRPr="00A13115" w:rsidRDefault="00A13115">
      <w:pPr>
        <w:rPr>
          <w:rFonts w:ascii="Times New Roman" w:hAnsi="Times New Roman" w:cs="Times New Roman"/>
          <w:sz w:val="24"/>
          <w:szCs w:val="24"/>
        </w:rPr>
      </w:pPr>
      <w:r w:rsidRPr="00A13115">
        <w:rPr>
          <w:rFonts w:ascii="Times New Roman" w:hAnsi="Times New Roman" w:cs="Times New Roman"/>
          <w:sz w:val="24"/>
          <w:szCs w:val="24"/>
        </w:rPr>
        <w:t xml:space="preserve">Nivel 1, Nivel 2, Nivel 3 – </w:t>
      </w:r>
      <w:proofErr w:type="spellStart"/>
      <w:r w:rsidRPr="00A13115">
        <w:rPr>
          <w:rFonts w:ascii="Times New Roman" w:hAnsi="Times New Roman" w:cs="Times New Roman"/>
          <w:sz w:val="24"/>
          <w:szCs w:val="24"/>
        </w:rPr>
        <w:t>Hărți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3115">
        <w:rPr>
          <w:rFonts w:ascii="Times New Roman" w:hAnsi="Times New Roman" w:cs="Times New Roman"/>
          <w:sz w:val="24"/>
          <w:szCs w:val="24"/>
        </w:rPr>
        <w:t>diferite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 xml:space="preserve">, sub </w:t>
      </w:r>
      <w:proofErr w:type="spellStart"/>
      <w:r w:rsidRPr="00A13115">
        <w:rPr>
          <w:rFonts w:ascii="Times New Roman" w:hAnsi="Times New Roman" w:cs="Times New Roman"/>
          <w:sz w:val="24"/>
          <w:szCs w:val="24"/>
        </w:rPr>
        <w:t>formă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13115">
        <w:rPr>
          <w:rFonts w:ascii="Times New Roman" w:hAnsi="Times New Roman" w:cs="Times New Roman"/>
          <w:sz w:val="24"/>
          <w:szCs w:val="24"/>
        </w:rPr>
        <w:t>labirint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 xml:space="preserve">, cu </w:t>
      </w:r>
      <w:proofErr w:type="spellStart"/>
      <w:r w:rsidRPr="00A13115">
        <w:rPr>
          <w:rFonts w:ascii="Times New Roman" w:hAnsi="Times New Roman" w:cs="Times New Roman"/>
          <w:sz w:val="24"/>
          <w:szCs w:val="24"/>
        </w:rPr>
        <w:t>scopul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 xml:space="preserve"> de a </w:t>
      </w:r>
      <w:proofErr w:type="spellStart"/>
      <w:r w:rsidRPr="00A13115">
        <w:rPr>
          <w:rFonts w:ascii="Times New Roman" w:hAnsi="Times New Roman" w:cs="Times New Roman"/>
          <w:sz w:val="24"/>
          <w:szCs w:val="24"/>
        </w:rPr>
        <w:t>colecta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3115">
        <w:rPr>
          <w:rFonts w:ascii="Times New Roman" w:hAnsi="Times New Roman" w:cs="Times New Roman"/>
          <w:sz w:val="24"/>
          <w:szCs w:val="24"/>
        </w:rPr>
        <w:t>puncte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3115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 xml:space="preserve"> de a </w:t>
      </w:r>
      <w:proofErr w:type="spellStart"/>
      <w:r w:rsidRPr="00A13115">
        <w:rPr>
          <w:rFonts w:ascii="Times New Roman" w:hAnsi="Times New Roman" w:cs="Times New Roman"/>
          <w:sz w:val="24"/>
          <w:szCs w:val="24"/>
        </w:rPr>
        <w:t>supraviețui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3115">
        <w:rPr>
          <w:rFonts w:ascii="Times New Roman" w:hAnsi="Times New Roman" w:cs="Times New Roman"/>
          <w:sz w:val="24"/>
          <w:szCs w:val="24"/>
        </w:rPr>
        <w:t>inamicilor</w:t>
      </w:r>
      <w:proofErr w:type="spellEnd"/>
    </w:p>
    <w:p w14:paraId="78119D29" w14:textId="77777777" w:rsidR="00E01182" w:rsidRPr="00043F29" w:rsidRDefault="00000000">
      <w:pPr>
        <w:pStyle w:val="Heading1"/>
        <w:rPr>
          <w:rFonts w:ascii="Times New Roman" w:hAnsi="Times New Roman" w:cs="Times New Roman"/>
        </w:rPr>
      </w:pPr>
      <w:r w:rsidRPr="00043F29">
        <w:rPr>
          <w:rFonts w:ascii="Times New Roman" w:hAnsi="Times New Roman" w:cs="Times New Roman"/>
        </w:rPr>
        <w:t>6. Proiectarea interfeței cu utilizatorul și descriere detaliată</w:t>
      </w:r>
    </w:p>
    <w:p w14:paraId="56C7222F" w14:textId="19C12F1C" w:rsidR="00E01182" w:rsidRPr="00A13115" w:rsidRDefault="00000000">
      <w:pPr>
        <w:rPr>
          <w:rFonts w:ascii="Times New Roman" w:hAnsi="Times New Roman" w:cs="Times New Roman"/>
          <w:sz w:val="24"/>
          <w:szCs w:val="24"/>
        </w:rPr>
      </w:pPr>
      <w:r w:rsidRPr="00A13115">
        <w:rPr>
          <w:rFonts w:ascii="Times New Roman" w:hAnsi="Times New Roman" w:cs="Times New Roman"/>
          <w:sz w:val="24"/>
          <w:szCs w:val="24"/>
        </w:rPr>
        <w:t xml:space="preserve">Meniu principal cu Start, Load, </w:t>
      </w:r>
      <w:proofErr w:type="spellStart"/>
      <w:r w:rsidRPr="00A13115">
        <w:rPr>
          <w:rFonts w:ascii="Times New Roman" w:hAnsi="Times New Roman" w:cs="Times New Roman"/>
          <w:sz w:val="24"/>
          <w:szCs w:val="24"/>
        </w:rPr>
        <w:t>Highscores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>, Exit.</w:t>
      </w:r>
      <w:r w:rsidR="00A1311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A13115">
        <w:rPr>
          <w:rFonts w:ascii="Times New Roman" w:hAnsi="Times New Roman" w:cs="Times New Roman"/>
          <w:sz w:val="24"/>
          <w:szCs w:val="24"/>
        </w:rPr>
        <w:t>Meniu</w:t>
      </w:r>
      <w:proofErr w:type="spellEnd"/>
      <w:r w:rsidR="00A13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3115">
        <w:rPr>
          <w:rFonts w:ascii="Times New Roman" w:hAnsi="Times New Roman" w:cs="Times New Roman"/>
          <w:sz w:val="24"/>
          <w:szCs w:val="24"/>
        </w:rPr>
        <w:t>secundar</w:t>
      </w:r>
      <w:proofErr w:type="spellEnd"/>
      <w:r w:rsidR="00A13115">
        <w:rPr>
          <w:rFonts w:ascii="Times New Roman" w:hAnsi="Times New Roman" w:cs="Times New Roman"/>
          <w:sz w:val="24"/>
          <w:szCs w:val="24"/>
        </w:rPr>
        <w:t xml:space="preserve"> cu Resume, Save, Load, Options, Main Menu, Exit.</w:t>
      </w:r>
      <w:r w:rsidRPr="00A13115">
        <w:rPr>
          <w:rFonts w:ascii="Times New Roman" w:hAnsi="Times New Roman" w:cs="Times New Roman"/>
          <w:sz w:val="24"/>
          <w:szCs w:val="24"/>
        </w:rPr>
        <w:br/>
        <w:t xml:space="preserve">HUD cu </w:t>
      </w:r>
      <w:proofErr w:type="spellStart"/>
      <w:r w:rsidRPr="00A13115">
        <w:rPr>
          <w:rFonts w:ascii="Times New Roman" w:hAnsi="Times New Roman" w:cs="Times New Roman"/>
          <w:sz w:val="24"/>
          <w:szCs w:val="24"/>
        </w:rPr>
        <w:t>HealthBar</w:t>
      </w:r>
      <w:proofErr w:type="spellEnd"/>
      <w:r w:rsidRPr="00A13115">
        <w:rPr>
          <w:rFonts w:ascii="Times New Roman" w:hAnsi="Times New Roman" w:cs="Times New Roman"/>
          <w:sz w:val="24"/>
          <w:szCs w:val="24"/>
        </w:rPr>
        <w:t>, Scor.</w:t>
      </w:r>
    </w:p>
    <w:p w14:paraId="30773B51" w14:textId="36E0BE62" w:rsidR="00E01182" w:rsidRPr="00043F29" w:rsidRDefault="00000000">
      <w:pPr>
        <w:pStyle w:val="Heading1"/>
        <w:rPr>
          <w:rFonts w:ascii="Times New Roman" w:hAnsi="Times New Roman" w:cs="Times New Roman"/>
        </w:rPr>
      </w:pPr>
      <w:r w:rsidRPr="00043F29">
        <w:rPr>
          <w:rFonts w:ascii="Times New Roman" w:hAnsi="Times New Roman" w:cs="Times New Roman"/>
        </w:rPr>
        <w:t>7. Minim 2 game sprite-</w:t>
      </w:r>
      <w:proofErr w:type="spellStart"/>
      <w:r w:rsidRPr="00043F29">
        <w:rPr>
          <w:rFonts w:ascii="Times New Roman" w:hAnsi="Times New Roman" w:cs="Times New Roman"/>
        </w:rPr>
        <w:t>uri</w:t>
      </w:r>
      <w:proofErr w:type="spellEnd"/>
      <w:r w:rsidRPr="00043F29">
        <w:rPr>
          <w:rFonts w:ascii="Times New Roman" w:hAnsi="Times New Roman" w:cs="Times New Roman"/>
        </w:rPr>
        <w:t xml:space="preserve"> </w:t>
      </w:r>
      <w:proofErr w:type="spellStart"/>
      <w:r w:rsidRPr="00043F29">
        <w:rPr>
          <w:rFonts w:ascii="Times New Roman" w:hAnsi="Times New Roman" w:cs="Times New Roman"/>
        </w:rPr>
        <w:t>ce</w:t>
      </w:r>
      <w:proofErr w:type="spellEnd"/>
      <w:r w:rsidRPr="00043F29">
        <w:rPr>
          <w:rFonts w:ascii="Times New Roman" w:hAnsi="Times New Roman" w:cs="Times New Roman"/>
        </w:rPr>
        <w:t xml:space="preserve"> </w:t>
      </w:r>
      <w:r w:rsidR="00A74E70">
        <w:rPr>
          <w:rFonts w:ascii="Times New Roman" w:hAnsi="Times New Roman" w:cs="Times New Roman"/>
        </w:rPr>
        <w:t xml:space="preserve">au </w:t>
      </w:r>
      <w:proofErr w:type="spellStart"/>
      <w:r w:rsidR="00A74E70">
        <w:rPr>
          <w:rFonts w:ascii="Times New Roman" w:hAnsi="Times New Roman" w:cs="Times New Roman"/>
        </w:rPr>
        <w:t>fost</w:t>
      </w:r>
      <w:proofErr w:type="spellEnd"/>
      <w:r w:rsidR="00A74E70">
        <w:rPr>
          <w:rFonts w:ascii="Times New Roman" w:hAnsi="Times New Roman" w:cs="Times New Roman"/>
        </w:rPr>
        <w:t xml:space="preserve"> </w:t>
      </w:r>
      <w:proofErr w:type="spellStart"/>
      <w:r w:rsidRPr="00043F29">
        <w:rPr>
          <w:rFonts w:ascii="Times New Roman" w:hAnsi="Times New Roman" w:cs="Times New Roman"/>
        </w:rPr>
        <w:t>utilizate</w:t>
      </w:r>
      <w:proofErr w:type="spellEnd"/>
    </w:p>
    <w:p w14:paraId="692B6EE3" w14:textId="3628EA7A" w:rsidR="00E01182" w:rsidRPr="00A13115" w:rsidRDefault="00000000">
      <w:pPr>
        <w:rPr>
          <w:rFonts w:ascii="Times New Roman" w:hAnsi="Times New Roman" w:cs="Times New Roman"/>
          <w:sz w:val="24"/>
          <w:szCs w:val="24"/>
        </w:rPr>
      </w:pPr>
      <w:r w:rsidRPr="00A13115">
        <w:rPr>
          <w:rFonts w:ascii="Times New Roman" w:hAnsi="Times New Roman" w:cs="Times New Roman"/>
          <w:sz w:val="24"/>
          <w:szCs w:val="24"/>
        </w:rPr>
        <w:t xml:space="preserve">Nyx: Animat (idle, run, attack) – sprite sheets </w:t>
      </w:r>
      <w:r w:rsidR="00B02D60">
        <w:rPr>
          <w:rFonts w:ascii="Times New Roman" w:hAnsi="Times New Roman" w:cs="Times New Roman"/>
          <w:sz w:val="24"/>
          <w:szCs w:val="24"/>
        </w:rPr>
        <w:t>de pe Itch.io.</w:t>
      </w:r>
    </w:p>
    <w:p w14:paraId="4249D9D9" w14:textId="48BAF69A" w:rsidR="00E01182" w:rsidRDefault="00000000">
      <w:pPr>
        <w:rPr>
          <w:rFonts w:ascii="Times New Roman" w:hAnsi="Times New Roman" w:cs="Times New Roman"/>
          <w:sz w:val="24"/>
          <w:szCs w:val="24"/>
        </w:rPr>
      </w:pPr>
      <w:r w:rsidRPr="00A13115">
        <w:rPr>
          <w:rFonts w:ascii="Times New Roman" w:hAnsi="Times New Roman" w:cs="Times New Roman"/>
          <w:sz w:val="24"/>
          <w:szCs w:val="24"/>
        </w:rPr>
        <w:t>Paznic: Animat (idle, attack_2.png).</w:t>
      </w:r>
      <w:r w:rsidR="00B02D60">
        <w:rPr>
          <w:rFonts w:ascii="Times New Roman" w:hAnsi="Times New Roman" w:cs="Times New Roman"/>
          <w:sz w:val="24"/>
          <w:szCs w:val="24"/>
        </w:rPr>
        <w:t xml:space="preserve"> – sprite sheets de pe Itch.io</w:t>
      </w:r>
    </w:p>
    <w:p w14:paraId="0EBC1814" w14:textId="58649CDE" w:rsidR="00A74E70" w:rsidRDefault="00A74E70" w:rsidP="00A74E70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 w:rsidRPr="00043F29"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Capturi</w:t>
      </w:r>
      <w:proofErr w:type="spellEnd"/>
      <w:r>
        <w:rPr>
          <w:rFonts w:ascii="Times New Roman" w:hAnsi="Times New Roman" w:cs="Times New Roman"/>
        </w:rPr>
        <w:t xml:space="preserve"> de </w:t>
      </w:r>
      <w:proofErr w:type="spellStart"/>
      <w:r>
        <w:rPr>
          <w:rFonts w:ascii="Times New Roman" w:hAnsi="Times New Roman" w:cs="Times New Roman"/>
        </w:rPr>
        <w:t>ecran</w:t>
      </w:r>
      <w:proofErr w:type="spellEnd"/>
      <w:r>
        <w:rPr>
          <w:rFonts w:ascii="Times New Roman" w:hAnsi="Times New Roman" w:cs="Times New Roman"/>
        </w:rPr>
        <w:t xml:space="preserve"> din </w:t>
      </w:r>
      <w:proofErr w:type="spellStart"/>
      <w:r>
        <w:rPr>
          <w:rFonts w:ascii="Times New Roman" w:hAnsi="Times New Roman" w:cs="Times New Roman"/>
        </w:rPr>
        <w:t>joc</w:t>
      </w:r>
      <w:proofErr w:type="spellEnd"/>
    </w:p>
    <w:p w14:paraId="67F8B006" w14:textId="77777777" w:rsidR="00A74E70" w:rsidRPr="00A74E70" w:rsidRDefault="00A74E70" w:rsidP="00A74E70"/>
    <w:p w14:paraId="3DF08A33" w14:textId="6E5AD4AB" w:rsidR="00A74E70" w:rsidRDefault="00A74E70" w:rsidP="00A74E70">
      <w:r>
        <w:rPr>
          <w:noProof/>
        </w:rPr>
        <w:drawing>
          <wp:inline distT="0" distB="0" distL="0" distR="0" wp14:anchorId="2D9D8681" wp14:editId="15240558">
            <wp:extent cx="5486400" cy="3086100"/>
            <wp:effectExtent l="0" t="0" r="0" b="0"/>
            <wp:docPr id="913504574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04574" name="Picture 1" descr="A computer screen 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60AD4" w14:textId="10B7232F" w:rsidR="00A74E70" w:rsidRDefault="00A74E70" w:rsidP="00A74E70">
      <w:r>
        <w:rPr>
          <w:noProof/>
        </w:rPr>
        <w:lastRenderedPageBreak/>
        <w:drawing>
          <wp:inline distT="0" distB="0" distL="0" distR="0" wp14:anchorId="5CCD85CF" wp14:editId="133F751C">
            <wp:extent cx="5486400" cy="3086100"/>
            <wp:effectExtent l="0" t="0" r="0" b="0"/>
            <wp:docPr id="726214929" name="Picture 1" descr="A screenshot of a computer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14929" name="Picture 1" descr="A screenshot of a computer gam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46B4" w14:textId="4ECB7B02" w:rsidR="00A74E70" w:rsidRDefault="00A74E70" w:rsidP="00A74E70">
      <w:r>
        <w:rPr>
          <w:noProof/>
        </w:rPr>
        <w:drawing>
          <wp:inline distT="0" distB="0" distL="0" distR="0" wp14:anchorId="6F3AE29A" wp14:editId="219991EA">
            <wp:extent cx="5486400" cy="3086100"/>
            <wp:effectExtent l="0" t="0" r="0" b="0"/>
            <wp:docPr id="777459113" name="Picture 1" descr="A screenshot of a computer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59113" name="Picture 1" descr="A screenshot of a computer gam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7DB42" w14:textId="77777777" w:rsidR="00A74E70" w:rsidRDefault="00A74E70" w:rsidP="00A74E70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EB34057" wp14:editId="4704DD4D">
            <wp:extent cx="5486400" cy="3086100"/>
            <wp:effectExtent l="0" t="0" r="0" b="0"/>
            <wp:docPr id="830552485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52485" name="Picture 1" descr="A screenshot of a video gam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00812" w14:textId="33E31751" w:rsidR="00A74E70" w:rsidRDefault="00A74E70" w:rsidP="00A74E70">
      <w:pPr>
        <w:rPr>
          <w:rFonts w:ascii="Times New Roman" w:hAnsi="Times New Roman" w:cs="Times New Roman"/>
          <w:b/>
          <w:bCs/>
          <w:color w:val="1F497D" w:themeColor="text2"/>
          <w:sz w:val="28"/>
          <w:szCs w:val="28"/>
        </w:rPr>
      </w:pPr>
      <w:r w:rsidRPr="00A74E70">
        <w:rPr>
          <w:rFonts w:ascii="Times New Roman" w:hAnsi="Times New Roman" w:cs="Times New Roman"/>
          <w:b/>
          <w:bCs/>
          <w:color w:val="1F497D" w:themeColor="text2"/>
          <w:sz w:val="28"/>
          <w:szCs w:val="28"/>
        </w:rPr>
        <w:t xml:space="preserve">9. </w:t>
      </w:r>
      <w:proofErr w:type="spellStart"/>
      <w:r w:rsidRPr="00A74E70">
        <w:rPr>
          <w:rFonts w:ascii="Times New Roman" w:hAnsi="Times New Roman" w:cs="Times New Roman"/>
          <w:b/>
          <w:bCs/>
          <w:color w:val="1F497D" w:themeColor="text2"/>
          <w:sz w:val="28"/>
          <w:szCs w:val="28"/>
        </w:rPr>
        <w:t>Diagrame</w:t>
      </w:r>
      <w:proofErr w:type="spellEnd"/>
      <w:r w:rsidRPr="00A74E70">
        <w:rPr>
          <w:rFonts w:ascii="Times New Roman" w:hAnsi="Times New Roman" w:cs="Times New Roman"/>
          <w:b/>
          <w:bCs/>
          <w:color w:val="1F497D" w:themeColor="text2"/>
          <w:sz w:val="28"/>
          <w:szCs w:val="28"/>
        </w:rPr>
        <w:t xml:space="preserve"> UML</w:t>
      </w:r>
    </w:p>
    <w:p w14:paraId="13A171B3" w14:textId="7CD1002A" w:rsidR="00A74E70" w:rsidRPr="00A74E70" w:rsidRDefault="00A74E70" w:rsidP="00A74E70">
      <w:pPr>
        <w:rPr>
          <w:b/>
          <w:bCs/>
          <w:color w:val="1F497D" w:themeColor="text2"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003A39" wp14:editId="6774DC9E">
            <wp:extent cx="3638550" cy="4401213"/>
            <wp:effectExtent l="0" t="0" r="0" b="0"/>
            <wp:docPr id="189025318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53184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3192" cy="441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0B2A2" w14:textId="21D62556" w:rsidR="00A74E70" w:rsidRDefault="00A74E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BB75287" wp14:editId="4E26C0C3">
            <wp:extent cx="5198806" cy="3581400"/>
            <wp:effectExtent l="0" t="0" r="1905" b="0"/>
            <wp:docPr id="1700836316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36316" name="Picture 2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3982" cy="359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FFDC9" w14:textId="0C7FD00D" w:rsidR="00635E04" w:rsidRPr="00635E04" w:rsidRDefault="00A74E70" w:rsidP="00635E04">
      <w:pPr>
        <w:pStyle w:val="Heading1"/>
        <w:spacing w:before="0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</w:rPr>
        <w:t>10</w:t>
      </w:r>
      <w:r w:rsidRPr="00043F29">
        <w:rPr>
          <w:rFonts w:ascii="Times New Roman" w:hAnsi="Times New Roman" w:cs="Times New Roman"/>
        </w:rPr>
        <w:t xml:space="preserve">. </w:t>
      </w:r>
      <w:proofErr w:type="spellStart"/>
      <w:r w:rsidR="00635E04">
        <w:rPr>
          <w:rFonts w:ascii="Times New Roman" w:hAnsi="Times New Roman" w:cs="Times New Roman"/>
        </w:rPr>
        <w:t>Pseudocod</w:t>
      </w:r>
      <w:proofErr w:type="spellEnd"/>
      <w:r w:rsidR="00635E04">
        <w:rPr>
          <w:rFonts w:ascii="Times New Roman" w:hAnsi="Times New Roman" w:cs="Times New Roman"/>
        </w:rPr>
        <w:t xml:space="preserve"> </w:t>
      </w:r>
      <w:proofErr w:type="spellStart"/>
      <w:r w:rsidR="00635E04">
        <w:rPr>
          <w:rFonts w:ascii="Times New Roman" w:hAnsi="Times New Roman" w:cs="Times New Roman"/>
        </w:rPr>
        <w:t>metode</w:t>
      </w:r>
      <w:proofErr w:type="spellEnd"/>
      <w:r w:rsidR="00635E04">
        <w:rPr>
          <w:rFonts w:ascii="Times New Roman" w:hAnsi="Times New Roman" w:cs="Times New Roman"/>
        </w:rPr>
        <w:br/>
      </w:r>
      <w:proofErr w:type="spellStart"/>
      <w:r w:rsidR="00635E04" w:rsidRPr="00635E04">
        <w:rPr>
          <w:rFonts w:ascii="Times New Roman" w:hAnsi="Times New Roman" w:cs="Times New Roman"/>
          <w:color w:val="auto"/>
          <w:sz w:val="22"/>
          <w:szCs w:val="22"/>
          <w:u w:val="single"/>
        </w:rPr>
        <w:t>Algoritm</w:t>
      </w:r>
      <w:proofErr w:type="spellEnd"/>
      <w:r w:rsidR="00635E04" w:rsidRPr="00635E04">
        <w:rPr>
          <w:rFonts w:ascii="Times New Roman" w:hAnsi="Times New Roman" w:cs="Times New Roman"/>
          <w:color w:val="auto"/>
          <w:sz w:val="22"/>
          <w:szCs w:val="22"/>
          <w:u w:val="single"/>
        </w:rPr>
        <w:t xml:space="preserve"> </w:t>
      </w:r>
      <w:proofErr w:type="spellStart"/>
      <w:r w:rsidR="00635E04" w:rsidRPr="00635E04">
        <w:rPr>
          <w:rFonts w:ascii="Times New Roman" w:hAnsi="Times New Roman" w:cs="Times New Roman"/>
          <w:color w:val="auto"/>
          <w:sz w:val="22"/>
          <w:szCs w:val="22"/>
          <w:u w:val="single"/>
        </w:rPr>
        <w:t>coliziuni</w:t>
      </w:r>
      <w:proofErr w:type="spellEnd"/>
      <w:r w:rsidR="00635E04" w:rsidRPr="00635E04">
        <w:rPr>
          <w:rFonts w:ascii="Times New Roman" w:hAnsi="Times New Roman" w:cs="Times New Roman"/>
          <w:color w:val="auto"/>
          <w:sz w:val="22"/>
          <w:szCs w:val="22"/>
          <w:u w:val="single"/>
        </w:rPr>
        <w:t>:</w:t>
      </w:r>
      <w:r w:rsidR="00635E04">
        <w:rPr>
          <w:rFonts w:ascii="Times New Roman" w:hAnsi="Times New Roman" w:cs="Times New Roman"/>
        </w:rPr>
        <w:br/>
      </w:r>
      <w:r w:rsidR="00635E04"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// Lista cu ID-urile de tile-</w:t>
      </w:r>
      <w:proofErr w:type="spellStart"/>
      <w:r w:rsidR="00635E04"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uri</w:t>
      </w:r>
      <w:proofErr w:type="spellEnd"/>
      <w:r w:rsidR="00635E04"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pe care se </w:t>
      </w:r>
      <w:proofErr w:type="spellStart"/>
      <w:r w:rsidR="00635E04"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poate</w:t>
      </w:r>
      <w:proofErr w:type="spellEnd"/>
      <w:r w:rsidR="00635E04"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merge</w:t>
      </w:r>
    </w:p>
    <w:p w14:paraId="0902EA17" w14:textId="306E74C9" w:rsidR="00635E04" w:rsidRPr="00635E04" w:rsidRDefault="00635E04" w:rsidP="00635E04">
      <w:pPr>
        <w:pStyle w:val="Heading1"/>
        <w:spacing w:before="0"/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proofErr w:type="spellStart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walkableTiles</w:t>
      </w:r>
      <w:proofErr w:type="spellEnd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r w:rsidRPr="00635E04">
        <w:rPr>
          <w:rFonts w:ascii="Times New Roman" w:hAnsi="Times New Roman" w:cs="Times New Roman" w:hint="eastAsia"/>
          <w:b w:val="0"/>
          <w:bCs w:val="0"/>
          <w:color w:val="auto"/>
          <w:sz w:val="22"/>
          <w:szCs w:val="22"/>
        </w:rPr>
        <w:t>←</w:t>
      </w:r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listă</w:t>
      </w:r>
      <w:proofErr w:type="spellEnd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numere</w:t>
      </w:r>
      <w:proofErr w:type="spellEnd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întregi</w:t>
      </w:r>
      <w:proofErr w:type="spellEnd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(</w:t>
      </w:r>
      <w:proofErr w:type="spellStart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goală</w:t>
      </w:r>
      <w:proofErr w:type="spellEnd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inițial</w:t>
      </w:r>
      <w:proofErr w:type="spellEnd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)</w:t>
      </w:r>
    </w:p>
    <w:p w14:paraId="4FDB2390" w14:textId="77777777" w:rsidR="00635E04" w:rsidRPr="00635E04" w:rsidRDefault="00635E04" w:rsidP="00635E04">
      <w:pPr>
        <w:pStyle w:val="Heading1"/>
        <w:spacing w:before="0"/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// </w:t>
      </w:r>
      <w:proofErr w:type="spellStart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Verifică</w:t>
      </w:r>
      <w:proofErr w:type="spellEnd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dacă</w:t>
      </w:r>
      <w:proofErr w:type="spellEnd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noile</w:t>
      </w:r>
      <w:proofErr w:type="spellEnd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coordonate</w:t>
      </w:r>
      <w:proofErr w:type="spellEnd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sunt </w:t>
      </w:r>
      <w:proofErr w:type="spellStart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în</w:t>
      </w:r>
      <w:proofErr w:type="spellEnd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interiorul</w:t>
      </w:r>
      <w:proofErr w:type="spellEnd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hărții</w:t>
      </w:r>
      <w:proofErr w:type="spellEnd"/>
    </w:p>
    <w:p w14:paraId="24F01AED" w14:textId="77777777" w:rsidR="00635E04" w:rsidRPr="00635E04" w:rsidRDefault="00635E04" w:rsidP="00635E04">
      <w:pPr>
        <w:pStyle w:val="Heading1"/>
        <w:spacing w:before="0"/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proofErr w:type="spellStart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dacă</w:t>
      </w:r>
      <w:proofErr w:type="spellEnd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newY</w:t>
      </w:r>
      <w:proofErr w:type="spellEnd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≥ 0 </w:t>
      </w:r>
      <w:proofErr w:type="spellStart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și</w:t>
      </w:r>
      <w:proofErr w:type="spellEnd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newY</w:t>
      </w:r>
      <w:proofErr w:type="spellEnd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&lt; </w:t>
      </w:r>
      <w:proofErr w:type="spellStart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număr_linii</w:t>
      </w:r>
      <w:proofErr w:type="spellEnd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(layer1) </w:t>
      </w:r>
      <w:proofErr w:type="spellStart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și</w:t>
      </w:r>
      <w:proofErr w:type="spellEnd"/>
    </w:p>
    <w:p w14:paraId="505E7D5B" w14:textId="6EF4625D" w:rsidR="00635E04" w:rsidRPr="00635E04" w:rsidRDefault="00635E04" w:rsidP="00635E04">
      <w:pPr>
        <w:pStyle w:val="Heading1"/>
        <w:spacing w:before="0"/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  </w:t>
      </w:r>
      <w:proofErr w:type="spellStart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newX</w:t>
      </w:r>
      <w:proofErr w:type="spellEnd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≥ 0 </w:t>
      </w:r>
      <w:proofErr w:type="spellStart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și</w:t>
      </w:r>
      <w:proofErr w:type="spellEnd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newX</w:t>
      </w:r>
      <w:proofErr w:type="spellEnd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&lt; </w:t>
      </w:r>
      <w:proofErr w:type="spellStart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număr_coloane</w:t>
      </w:r>
      <w:proofErr w:type="spellEnd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(layer1) </w:t>
      </w:r>
      <w:proofErr w:type="spellStart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atunci</w:t>
      </w:r>
      <w:proofErr w:type="spellEnd"/>
    </w:p>
    <w:p w14:paraId="53FBDEA1" w14:textId="0A9771C6" w:rsidR="00635E04" w:rsidRPr="00635E04" w:rsidRDefault="00635E04" w:rsidP="00635E04">
      <w:pPr>
        <w:pStyle w:val="Heading1"/>
        <w:spacing w:before="0"/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r w:rsidRPr="00635E04">
        <w:rPr>
          <w:rFonts w:ascii="Times New Roman" w:hAnsi="Times New Roman" w:cs="Times New Roman" w:hint="eastAsia"/>
          <w:b w:val="0"/>
          <w:bCs w:val="0"/>
          <w:color w:val="auto"/>
          <w:sz w:val="22"/>
          <w:szCs w:val="22"/>
        </w:rPr>
        <w:t xml:space="preserve"> </w:t>
      </w:r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  </w:t>
      </w:r>
      <w:r w:rsidRPr="00635E04">
        <w:rPr>
          <w:rFonts w:ascii="Times New Roman" w:hAnsi="Times New Roman" w:cs="Times New Roman" w:hint="eastAsia"/>
          <w:b w:val="0"/>
          <w:bCs w:val="0"/>
          <w:color w:val="auto"/>
          <w:sz w:val="22"/>
          <w:szCs w:val="22"/>
        </w:rPr>
        <w:t xml:space="preserve">tile1 </w:t>
      </w:r>
      <w:r w:rsidRPr="00635E04">
        <w:rPr>
          <w:rFonts w:ascii="Times New Roman" w:hAnsi="Times New Roman" w:cs="Times New Roman" w:hint="eastAsia"/>
          <w:b w:val="0"/>
          <w:bCs w:val="0"/>
          <w:color w:val="auto"/>
          <w:sz w:val="22"/>
          <w:szCs w:val="22"/>
        </w:rPr>
        <w:t>←</w:t>
      </w:r>
      <w:r w:rsidRPr="00635E04">
        <w:rPr>
          <w:rFonts w:ascii="Times New Roman" w:hAnsi="Times New Roman" w:cs="Times New Roman" w:hint="eastAsia"/>
          <w:b w:val="0"/>
          <w:bCs w:val="0"/>
          <w:color w:val="auto"/>
          <w:sz w:val="22"/>
          <w:szCs w:val="22"/>
        </w:rPr>
        <w:t xml:space="preserve"> layer1[</w:t>
      </w:r>
      <w:proofErr w:type="spellStart"/>
      <w:r w:rsidRPr="00635E04">
        <w:rPr>
          <w:rFonts w:ascii="Times New Roman" w:hAnsi="Times New Roman" w:cs="Times New Roman" w:hint="eastAsia"/>
          <w:b w:val="0"/>
          <w:bCs w:val="0"/>
          <w:color w:val="auto"/>
          <w:sz w:val="22"/>
          <w:szCs w:val="22"/>
        </w:rPr>
        <w:t>newY</w:t>
      </w:r>
      <w:proofErr w:type="spellEnd"/>
      <w:r w:rsidRPr="00635E04">
        <w:rPr>
          <w:rFonts w:ascii="Times New Roman" w:hAnsi="Times New Roman" w:cs="Times New Roman" w:hint="eastAsia"/>
          <w:b w:val="0"/>
          <w:bCs w:val="0"/>
          <w:color w:val="auto"/>
          <w:sz w:val="22"/>
          <w:szCs w:val="22"/>
        </w:rPr>
        <w:t>][</w:t>
      </w:r>
      <w:proofErr w:type="spellStart"/>
      <w:r w:rsidRPr="00635E04">
        <w:rPr>
          <w:rFonts w:ascii="Times New Roman" w:hAnsi="Times New Roman" w:cs="Times New Roman" w:hint="eastAsia"/>
          <w:b w:val="0"/>
          <w:bCs w:val="0"/>
          <w:color w:val="auto"/>
          <w:sz w:val="22"/>
          <w:szCs w:val="22"/>
        </w:rPr>
        <w:t>newX</w:t>
      </w:r>
      <w:proofErr w:type="spellEnd"/>
      <w:r w:rsidRPr="00635E04">
        <w:rPr>
          <w:rFonts w:ascii="Times New Roman" w:hAnsi="Times New Roman" w:cs="Times New Roman" w:hint="eastAsia"/>
          <w:b w:val="0"/>
          <w:bCs w:val="0"/>
          <w:color w:val="auto"/>
          <w:sz w:val="22"/>
          <w:szCs w:val="22"/>
        </w:rPr>
        <w:t>]</w:t>
      </w:r>
    </w:p>
    <w:p w14:paraId="7B42BD10" w14:textId="756A9E75" w:rsidR="00635E04" w:rsidRPr="00635E04" w:rsidRDefault="00635E04" w:rsidP="00635E04">
      <w:pPr>
        <w:pStyle w:val="Heading1"/>
        <w:spacing w:before="0"/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r w:rsidRPr="00635E04">
        <w:rPr>
          <w:rFonts w:ascii="Times New Roman" w:hAnsi="Times New Roman" w:cs="Times New Roman" w:hint="eastAsia"/>
          <w:b w:val="0"/>
          <w:bCs w:val="0"/>
          <w:color w:val="auto"/>
          <w:sz w:val="22"/>
          <w:szCs w:val="22"/>
        </w:rPr>
        <w:t xml:space="preserve">    tile2 </w:t>
      </w:r>
      <w:r w:rsidRPr="00635E04">
        <w:rPr>
          <w:rFonts w:ascii="Times New Roman" w:hAnsi="Times New Roman" w:cs="Times New Roman" w:hint="eastAsia"/>
          <w:b w:val="0"/>
          <w:bCs w:val="0"/>
          <w:color w:val="auto"/>
          <w:sz w:val="22"/>
          <w:szCs w:val="22"/>
        </w:rPr>
        <w:t>←</w:t>
      </w:r>
      <w:r w:rsidRPr="00635E04">
        <w:rPr>
          <w:rFonts w:ascii="Times New Roman" w:hAnsi="Times New Roman" w:cs="Times New Roman" w:hint="eastAsia"/>
          <w:b w:val="0"/>
          <w:bCs w:val="0"/>
          <w:color w:val="auto"/>
          <w:sz w:val="22"/>
          <w:szCs w:val="22"/>
        </w:rPr>
        <w:t xml:space="preserve"> layer2[</w:t>
      </w:r>
      <w:proofErr w:type="spellStart"/>
      <w:r w:rsidRPr="00635E04">
        <w:rPr>
          <w:rFonts w:ascii="Times New Roman" w:hAnsi="Times New Roman" w:cs="Times New Roman" w:hint="eastAsia"/>
          <w:b w:val="0"/>
          <w:bCs w:val="0"/>
          <w:color w:val="auto"/>
          <w:sz w:val="22"/>
          <w:szCs w:val="22"/>
        </w:rPr>
        <w:t>newY</w:t>
      </w:r>
      <w:proofErr w:type="spellEnd"/>
      <w:r w:rsidRPr="00635E04">
        <w:rPr>
          <w:rFonts w:ascii="Times New Roman" w:hAnsi="Times New Roman" w:cs="Times New Roman" w:hint="eastAsia"/>
          <w:b w:val="0"/>
          <w:bCs w:val="0"/>
          <w:color w:val="auto"/>
          <w:sz w:val="22"/>
          <w:szCs w:val="22"/>
        </w:rPr>
        <w:t>][</w:t>
      </w:r>
      <w:proofErr w:type="spellStart"/>
      <w:r w:rsidRPr="00635E04">
        <w:rPr>
          <w:rFonts w:ascii="Times New Roman" w:hAnsi="Times New Roman" w:cs="Times New Roman" w:hint="eastAsia"/>
          <w:b w:val="0"/>
          <w:bCs w:val="0"/>
          <w:color w:val="auto"/>
          <w:sz w:val="22"/>
          <w:szCs w:val="22"/>
        </w:rPr>
        <w:t>newX</w:t>
      </w:r>
      <w:proofErr w:type="spellEnd"/>
      <w:r w:rsidRPr="00635E04">
        <w:rPr>
          <w:rFonts w:ascii="Times New Roman" w:hAnsi="Times New Roman" w:cs="Times New Roman" w:hint="eastAsia"/>
          <w:b w:val="0"/>
          <w:bCs w:val="0"/>
          <w:color w:val="auto"/>
          <w:sz w:val="22"/>
          <w:szCs w:val="22"/>
        </w:rPr>
        <w:t>]</w:t>
      </w:r>
    </w:p>
    <w:p w14:paraId="4A5C056D" w14:textId="77777777" w:rsidR="00635E04" w:rsidRPr="00635E04" w:rsidRDefault="00635E04" w:rsidP="00635E04">
      <w:pPr>
        <w:pStyle w:val="Heading1"/>
        <w:spacing w:before="0"/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   // </w:t>
      </w:r>
      <w:proofErr w:type="spellStart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Verifică</w:t>
      </w:r>
      <w:proofErr w:type="spellEnd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dacă</w:t>
      </w:r>
      <w:proofErr w:type="spellEnd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tile-ul de </w:t>
      </w:r>
      <w:proofErr w:type="spellStart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bază</w:t>
      </w:r>
      <w:proofErr w:type="spellEnd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este</w:t>
      </w:r>
      <w:proofErr w:type="spellEnd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unul</w:t>
      </w:r>
      <w:proofErr w:type="spellEnd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pe care se </w:t>
      </w:r>
      <w:proofErr w:type="spellStart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poate</w:t>
      </w:r>
      <w:proofErr w:type="spellEnd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merge</w:t>
      </w:r>
    </w:p>
    <w:p w14:paraId="55B6E4F7" w14:textId="1883052F" w:rsidR="00635E04" w:rsidRPr="00635E04" w:rsidRDefault="00635E04" w:rsidP="00635E04">
      <w:pPr>
        <w:pStyle w:val="Heading1"/>
        <w:spacing w:before="0"/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r w:rsidRPr="00635E04">
        <w:rPr>
          <w:rFonts w:ascii="Times New Roman" w:hAnsi="Times New Roman" w:cs="Times New Roman" w:hint="eastAsia"/>
          <w:b w:val="0"/>
          <w:bCs w:val="0"/>
          <w:color w:val="auto"/>
          <w:sz w:val="22"/>
          <w:szCs w:val="22"/>
        </w:rPr>
        <w:t xml:space="preserve">    </w:t>
      </w:r>
      <w:proofErr w:type="spellStart"/>
      <w:r w:rsidRPr="00635E04">
        <w:rPr>
          <w:rFonts w:ascii="Times New Roman" w:hAnsi="Times New Roman" w:cs="Times New Roman" w:hint="eastAsia"/>
          <w:b w:val="0"/>
          <w:bCs w:val="0"/>
          <w:color w:val="auto"/>
          <w:sz w:val="22"/>
          <w:szCs w:val="22"/>
        </w:rPr>
        <w:t>baseWalkable</w:t>
      </w:r>
      <w:proofErr w:type="spellEnd"/>
      <w:r w:rsidRPr="00635E04">
        <w:rPr>
          <w:rFonts w:ascii="Times New Roman" w:hAnsi="Times New Roman" w:cs="Times New Roman" w:hint="eastAsia"/>
          <w:b w:val="0"/>
          <w:bCs w:val="0"/>
          <w:color w:val="auto"/>
          <w:sz w:val="22"/>
          <w:szCs w:val="22"/>
        </w:rPr>
        <w:t xml:space="preserve"> </w:t>
      </w:r>
      <w:r w:rsidRPr="00635E04">
        <w:rPr>
          <w:rFonts w:ascii="Times New Roman" w:hAnsi="Times New Roman" w:cs="Times New Roman" w:hint="eastAsia"/>
          <w:b w:val="0"/>
          <w:bCs w:val="0"/>
          <w:color w:val="auto"/>
          <w:sz w:val="22"/>
          <w:szCs w:val="22"/>
        </w:rPr>
        <w:t>←</w:t>
      </w:r>
      <w:r w:rsidRPr="00635E04">
        <w:rPr>
          <w:rFonts w:ascii="Times New Roman" w:hAnsi="Times New Roman" w:cs="Times New Roman" w:hint="eastAsia"/>
          <w:b w:val="0"/>
          <w:bCs w:val="0"/>
          <w:color w:val="auto"/>
          <w:sz w:val="22"/>
          <w:szCs w:val="22"/>
        </w:rPr>
        <w:t xml:space="preserve"> tile1 </w:t>
      </w:r>
      <w:proofErr w:type="spellStart"/>
      <w:r w:rsidRPr="00635E04">
        <w:rPr>
          <w:rFonts w:ascii="Times New Roman" w:hAnsi="Times New Roman" w:cs="Times New Roman" w:hint="eastAsia"/>
          <w:b w:val="0"/>
          <w:bCs w:val="0"/>
          <w:color w:val="auto"/>
          <w:sz w:val="22"/>
          <w:szCs w:val="22"/>
        </w:rPr>
        <w:t>există</w:t>
      </w:r>
      <w:proofErr w:type="spellEnd"/>
      <w:r w:rsidRPr="00635E04">
        <w:rPr>
          <w:rFonts w:ascii="Times New Roman" w:hAnsi="Times New Roman" w:cs="Times New Roman" w:hint="eastAsia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35E04">
        <w:rPr>
          <w:rFonts w:ascii="Times New Roman" w:hAnsi="Times New Roman" w:cs="Times New Roman" w:hint="eastAsia"/>
          <w:b w:val="0"/>
          <w:bCs w:val="0"/>
          <w:color w:val="auto"/>
          <w:sz w:val="22"/>
          <w:szCs w:val="22"/>
        </w:rPr>
        <w:t>în</w:t>
      </w:r>
      <w:proofErr w:type="spellEnd"/>
      <w:r w:rsidRPr="00635E04">
        <w:rPr>
          <w:rFonts w:ascii="Times New Roman" w:hAnsi="Times New Roman" w:cs="Times New Roman" w:hint="eastAsia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35E04">
        <w:rPr>
          <w:rFonts w:ascii="Times New Roman" w:hAnsi="Times New Roman" w:cs="Times New Roman" w:hint="eastAsia"/>
          <w:b w:val="0"/>
          <w:bCs w:val="0"/>
          <w:color w:val="auto"/>
          <w:sz w:val="22"/>
          <w:szCs w:val="22"/>
        </w:rPr>
        <w:t>lista</w:t>
      </w:r>
      <w:proofErr w:type="spellEnd"/>
      <w:r w:rsidRPr="00635E04">
        <w:rPr>
          <w:rFonts w:ascii="Times New Roman" w:hAnsi="Times New Roman" w:cs="Times New Roman" w:hint="eastAsia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35E04">
        <w:rPr>
          <w:rFonts w:ascii="Times New Roman" w:hAnsi="Times New Roman" w:cs="Times New Roman" w:hint="eastAsia"/>
          <w:b w:val="0"/>
          <w:bCs w:val="0"/>
          <w:color w:val="auto"/>
          <w:sz w:val="22"/>
          <w:szCs w:val="22"/>
        </w:rPr>
        <w:t>walkableTiles</w:t>
      </w:r>
      <w:proofErr w:type="spellEnd"/>
    </w:p>
    <w:p w14:paraId="647AA9C6" w14:textId="77777777" w:rsidR="00635E04" w:rsidRPr="00635E04" w:rsidRDefault="00635E04" w:rsidP="00635E04">
      <w:pPr>
        <w:pStyle w:val="Heading1"/>
        <w:spacing w:before="0"/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   </w:t>
      </w:r>
      <w:proofErr w:type="spellStart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dacă</w:t>
      </w:r>
      <w:proofErr w:type="spellEnd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baseWalkable</w:t>
      </w:r>
      <w:proofErr w:type="spellEnd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atunci</w:t>
      </w:r>
      <w:proofErr w:type="spellEnd"/>
    </w:p>
    <w:p w14:paraId="50D00D29" w14:textId="77777777" w:rsidR="00635E04" w:rsidRPr="00635E04" w:rsidRDefault="00635E04" w:rsidP="00635E04">
      <w:pPr>
        <w:pStyle w:val="Heading1"/>
        <w:spacing w:before="0"/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r w:rsidRPr="00635E04">
        <w:rPr>
          <w:rFonts w:ascii="Times New Roman" w:hAnsi="Times New Roman" w:cs="Times New Roman" w:hint="eastAsia"/>
          <w:b w:val="0"/>
          <w:bCs w:val="0"/>
          <w:color w:val="auto"/>
          <w:sz w:val="22"/>
          <w:szCs w:val="22"/>
        </w:rPr>
        <w:t xml:space="preserve">        x </w:t>
      </w:r>
      <w:r w:rsidRPr="00635E04">
        <w:rPr>
          <w:rFonts w:ascii="Times New Roman" w:hAnsi="Times New Roman" w:cs="Times New Roman" w:hint="eastAsia"/>
          <w:b w:val="0"/>
          <w:bCs w:val="0"/>
          <w:color w:val="auto"/>
          <w:sz w:val="22"/>
          <w:szCs w:val="22"/>
        </w:rPr>
        <w:t>←</w:t>
      </w:r>
      <w:r w:rsidRPr="00635E04">
        <w:rPr>
          <w:rFonts w:ascii="Times New Roman" w:hAnsi="Times New Roman" w:cs="Times New Roman" w:hint="eastAsia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35E04">
        <w:rPr>
          <w:rFonts w:ascii="Times New Roman" w:hAnsi="Times New Roman" w:cs="Times New Roman" w:hint="eastAsia"/>
          <w:b w:val="0"/>
          <w:bCs w:val="0"/>
          <w:color w:val="auto"/>
          <w:sz w:val="22"/>
          <w:szCs w:val="22"/>
        </w:rPr>
        <w:t>newX</w:t>
      </w:r>
      <w:proofErr w:type="spellEnd"/>
    </w:p>
    <w:p w14:paraId="5895BDE0" w14:textId="77777777" w:rsidR="00635E04" w:rsidRPr="00635E04" w:rsidRDefault="00635E04" w:rsidP="00635E04">
      <w:pPr>
        <w:pStyle w:val="Heading1"/>
        <w:spacing w:before="0"/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r w:rsidRPr="00635E04">
        <w:rPr>
          <w:rFonts w:ascii="Times New Roman" w:hAnsi="Times New Roman" w:cs="Times New Roman" w:hint="eastAsia"/>
          <w:b w:val="0"/>
          <w:bCs w:val="0"/>
          <w:color w:val="auto"/>
          <w:sz w:val="22"/>
          <w:szCs w:val="22"/>
        </w:rPr>
        <w:t xml:space="preserve">        y </w:t>
      </w:r>
      <w:r w:rsidRPr="00635E04">
        <w:rPr>
          <w:rFonts w:ascii="Times New Roman" w:hAnsi="Times New Roman" w:cs="Times New Roman" w:hint="eastAsia"/>
          <w:b w:val="0"/>
          <w:bCs w:val="0"/>
          <w:color w:val="auto"/>
          <w:sz w:val="22"/>
          <w:szCs w:val="22"/>
        </w:rPr>
        <w:t>←</w:t>
      </w:r>
      <w:r w:rsidRPr="00635E04">
        <w:rPr>
          <w:rFonts w:ascii="Times New Roman" w:hAnsi="Times New Roman" w:cs="Times New Roman" w:hint="eastAsia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35E04">
        <w:rPr>
          <w:rFonts w:ascii="Times New Roman" w:hAnsi="Times New Roman" w:cs="Times New Roman" w:hint="eastAsia"/>
          <w:b w:val="0"/>
          <w:bCs w:val="0"/>
          <w:color w:val="auto"/>
          <w:sz w:val="22"/>
          <w:szCs w:val="22"/>
        </w:rPr>
        <w:t>newY</w:t>
      </w:r>
      <w:proofErr w:type="spellEnd"/>
    </w:p>
    <w:p w14:paraId="03A22E5E" w14:textId="09FE2B5B" w:rsidR="00635E04" w:rsidRPr="00635E04" w:rsidRDefault="00635E04" w:rsidP="00635E04">
      <w:pPr>
        <w:pStyle w:val="Heading1"/>
        <w:spacing w:before="0"/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       </w:t>
      </w:r>
      <w:proofErr w:type="spellStart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apelează</w:t>
      </w:r>
      <w:proofErr w:type="spellEnd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updateHitbox</w:t>
      </w:r>
      <w:proofErr w:type="spellEnd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cu </w:t>
      </w:r>
      <w:proofErr w:type="spellStart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parametru</w:t>
      </w:r>
      <w:proofErr w:type="spellEnd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TILE_SIZE</w:t>
      </w:r>
      <w: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(32)</w:t>
      </w:r>
    </w:p>
    <w:p w14:paraId="570A62E6" w14:textId="1BB9C4A5" w:rsidR="00635E04" w:rsidRPr="0061241F" w:rsidRDefault="00635E04" w:rsidP="00635E04">
      <w:pPr>
        <w:pStyle w:val="Heading1"/>
        <w:spacing w:before="0"/>
        <w:rPr>
          <w:rFonts w:ascii="Times New Roman" w:hAnsi="Times New Roman" w:cs="Times New Roman"/>
          <w:b w:val="0"/>
          <w:bCs w:val="0"/>
          <w:color w:val="auto"/>
          <w:sz w:val="22"/>
          <w:szCs w:val="22"/>
          <w:lang w:val="ro-RO"/>
        </w:rPr>
      </w:pPr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   </w:t>
      </w:r>
      <w:proofErr w:type="spellStart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sfârșit</w:t>
      </w:r>
      <w:proofErr w:type="spellEnd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="0061241F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dac</w:t>
      </w:r>
      <w:proofErr w:type="spellEnd"/>
      <w:r w:rsidR="0061241F">
        <w:rPr>
          <w:rFonts w:ascii="Times New Roman" w:hAnsi="Times New Roman" w:cs="Times New Roman"/>
          <w:b w:val="0"/>
          <w:bCs w:val="0"/>
          <w:color w:val="auto"/>
          <w:sz w:val="22"/>
          <w:szCs w:val="22"/>
          <w:lang w:val="ro-RO"/>
        </w:rPr>
        <w:t>ă</w:t>
      </w:r>
    </w:p>
    <w:p w14:paraId="099FF0AE" w14:textId="2D35CEC0" w:rsidR="00A74E70" w:rsidRDefault="00635E04" w:rsidP="00635E04">
      <w:pPr>
        <w:pStyle w:val="Heading1"/>
        <w:spacing w:before="0"/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proofErr w:type="spellStart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sfârșit</w:t>
      </w:r>
      <w:proofErr w:type="spellEnd"/>
      <w:r w:rsidRPr="00635E0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="0061241F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dacă</w:t>
      </w:r>
      <w:proofErr w:type="spellEnd"/>
    </w:p>
    <w:p w14:paraId="6EB72698" w14:textId="77777777" w:rsidR="00635E04" w:rsidRDefault="00635E04" w:rsidP="00635E04"/>
    <w:p w14:paraId="501D9A21" w14:textId="77777777" w:rsidR="0061241F" w:rsidRDefault="0061241F" w:rsidP="00635E04">
      <w:pPr>
        <w:rPr>
          <w:rFonts w:ascii="Times New Roman" w:hAnsi="Times New Roman" w:cs="Times New Roman"/>
          <w:b/>
          <w:bCs/>
          <w:u w:val="single"/>
        </w:rPr>
      </w:pPr>
    </w:p>
    <w:p w14:paraId="3CD1FE65" w14:textId="77777777" w:rsidR="0061241F" w:rsidRDefault="0061241F" w:rsidP="00635E04">
      <w:pPr>
        <w:rPr>
          <w:rFonts w:ascii="Times New Roman" w:hAnsi="Times New Roman" w:cs="Times New Roman"/>
          <w:b/>
          <w:bCs/>
          <w:u w:val="single"/>
        </w:rPr>
      </w:pPr>
    </w:p>
    <w:p w14:paraId="669BB2C4" w14:textId="77777777" w:rsidR="0061241F" w:rsidRDefault="0061241F" w:rsidP="00635E04">
      <w:pPr>
        <w:rPr>
          <w:rFonts w:ascii="Times New Roman" w:hAnsi="Times New Roman" w:cs="Times New Roman"/>
          <w:b/>
          <w:bCs/>
          <w:u w:val="single"/>
        </w:rPr>
      </w:pPr>
    </w:p>
    <w:p w14:paraId="5D3E3399" w14:textId="2431CF40" w:rsidR="00635E04" w:rsidRPr="0061241F" w:rsidRDefault="00635E04" w:rsidP="00635E04">
      <w:pPr>
        <w:rPr>
          <w:rFonts w:ascii="Times New Roman" w:hAnsi="Times New Roman" w:cs="Times New Roman"/>
          <w:b/>
          <w:bCs/>
          <w:u w:val="single"/>
        </w:rPr>
      </w:pPr>
      <w:proofErr w:type="spellStart"/>
      <w:r w:rsidRPr="00635E04">
        <w:rPr>
          <w:rFonts w:ascii="Times New Roman" w:hAnsi="Times New Roman" w:cs="Times New Roman"/>
          <w:b/>
          <w:bCs/>
          <w:u w:val="single"/>
        </w:rPr>
        <w:lastRenderedPageBreak/>
        <w:t>Algoritm</w:t>
      </w:r>
      <w:proofErr w:type="spellEnd"/>
      <w:r w:rsidRPr="00635E0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635E04">
        <w:rPr>
          <w:rFonts w:ascii="Times New Roman" w:hAnsi="Times New Roman" w:cs="Times New Roman"/>
          <w:b/>
          <w:bCs/>
          <w:u w:val="single"/>
        </w:rPr>
        <w:t>deplasare</w:t>
      </w:r>
      <w:proofErr w:type="spellEnd"/>
      <w:r w:rsidRPr="00635E04">
        <w:rPr>
          <w:rFonts w:ascii="Times New Roman" w:hAnsi="Times New Roman" w:cs="Times New Roman"/>
          <w:b/>
          <w:bCs/>
          <w:u w:val="single"/>
        </w:rPr>
        <w:t xml:space="preserve"> </w:t>
      </w:r>
      <w:r w:rsidR="0061241F">
        <w:rPr>
          <w:rFonts w:ascii="Times New Roman" w:hAnsi="Times New Roman" w:cs="Times New Roman"/>
          <w:b/>
          <w:bCs/>
          <w:u w:val="single"/>
        </w:rPr>
        <w:t>Nyx</w:t>
      </w:r>
      <w:r w:rsidRPr="00635E04">
        <w:rPr>
          <w:rFonts w:ascii="Times New Roman" w:hAnsi="Times New Roman" w:cs="Times New Roman"/>
          <w:b/>
          <w:bCs/>
          <w:u w:val="single"/>
        </w:rPr>
        <w:t>:</w:t>
      </w:r>
    </w:p>
    <w:p w14:paraId="47F0C884" w14:textId="77777777" w:rsidR="0061241F" w:rsidRPr="0061241F" w:rsidRDefault="0061241F" w:rsidP="0061241F">
      <w:pPr>
        <w:spacing w:after="0"/>
        <w:rPr>
          <w:rFonts w:ascii="Times New Roman" w:hAnsi="Times New Roman" w:cs="Times New Roman"/>
          <w:lang w:val="en-GB"/>
        </w:rPr>
      </w:pPr>
      <w:proofErr w:type="spellStart"/>
      <w:r w:rsidRPr="0061241F">
        <w:rPr>
          <w:rFonts w:ascii="Times New Roman" w:hAnsi="Times New Roman" w:cs="Times New Roman"/>
          <w:lang w:val="en-GB"/>
        </w:rPr>
        <w:t>procedură</w:t>
      </w:r>
      <w:proofErr w:type="spellEnd"/>
      <w:r w:rsidRPr="0061241F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61241F">
        <w:rPr>
          <w:rFonts w:ascii="Times New Roman" w:hAnsi="Times New Roman" w:cs="Times New Roman"/>
          <w:lang w:val="en-GB"/>
        </w:rPr>
        <w:t>handleKeyReleased</w:t>
      </w:r>
      <w:proofErr w:type="spellEnd"/>
      <w:r w:rsidRPr="0061241F">
        <w:rPr>
          <w:rFonts w:ascii="Times New Roman" w:hAnsi="Times New Roman" w:cs="Times New Roman"/>
          <w:lang w:val="en-GB"/>
        </w:rPr>
        <w:t>(</w:t>
      </w:r>
      <w:proofErr w:type="spellStart"/>
      <w:r w:rsidRPr="0061241F">
        <w:rPr>
          <w:rFonts w:ascii="Times New Roman" w:hAnsi="Times New Roman" w:cs="Times New Roman"/>
          <w:lang w:val="en-GB"/>
        </w:rPr>
        <w:t>tastă</w:t>
      </w:r>
      <w:proofErr w:type="spellEnd"/>
      <w:r w:rsidRPr="0061241F">
        <w:rPr>
          <w:rFonts w:ascii="Times New Roman" w:hAnsi="Times New Roman" w:cs="Times New Roman"/>
          <w:lang w:val="en-GB"/>
        </w:rPr>
        <w:t>)</w:t>
      </w:r>
    </w:p>
    <w:p w14:paraId="7B4945D1" w14:textId="77777777" w:rsidR="0061241F" w:rsidRPr="0061241F" w:rsidRDefault="0061241F" w:rsidP="0061241F">
      <w:pPr>
        <w:spacing w:after="0"/>
        <w:rPr>
          <w:rFonts w:ascii="Times New Roman" w:hAnsi="Times New Roman" w:cs="Times New Roman"/>
          <w:lang w:val="en-GB"/>
        </w:rPr>
      </w:pPr>
      <w:r w:rsidRPr="0061241F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61241F">
        <w:rPr>
          <w:rFonts w:ascii="Times New Roman" w:hAnsi="Times New Roman" w:cs="Times New Roman"/>
          <w:lang w:val="en-GB"/>
        </w:rPr>
        <w:t>dacă</w:t>
      </w:r>
      <w:proofErr w:type="spellEnd"/>
      <w:r w:rsidRPr="0061241F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61241F">
        <w:rPr>
          <w:rFonts w:ascii="Times New Roman" w:hAnsi="Times New Roman" w:cs="Times New Roman"/>
          <w:lang w:val="en-GB"/>
        </w:rPr>
        <w:t>este_in_stare_de_murire</w:t>
      </w:r>
      <w:proofErr w:type="spellEnd"/>
      <w:r w:rsidRPr="0061241F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61241F">
        <w:rPr>
          <w:rFonts w:ascii="Times New Roman" w:hAnsi="Times New Roman" w:cs="Times New Roman"/>
          <w:lang w:val="en-GB"/>
        </w:rPr>
        <w:t>atunci</w:t>
      </w:r>
      <w:proofErr w:type="spellEnd"/>
    </w:p>
    <w:p w14:paraId="45086946" w14:textId="77777777" w:rsidR="0061241F" w:rsidRPr="0061241F" w:rsidRDefault="0061241F" w:rsidP="0061241F">
      <w:pPr>
        <w:spacing w:after="0"/>
        <w:rPr>
          <w:rFonts w:ascii="Times New Roman" w:hAnsi="Times New Roman" w:cs="Times New Roman"/>
          <w:lang w:val="en-GB"/>
        </w:rPr>
      </w:pPr>
      <w:r w:rsidRPr="0061241F">
        <w:rPr>
          <w:rFonts w:ascii="Times New Roman" w:hAnsi="Times New Roman" w:cs="Times New Roman"/>
          <w:lang w:val="en-GB"/>
        </w:rPr>
        <w:t xml:space="preserve">        </w:t>
      </w:r>
      <w:proofErr w:type="spellStart"/>
      <w:r w:rsidRPr="0061241F">
        <w:rPr>
          <w:rFonts w:ascii="Times New Roman" w:hAnsi="Times New Roman" w:cs="Times New Roman"/>
          <w:lang w:val="en-GB"/>
        </w:rPr>
        <w:t>ieși</w:t>
      </w:r>
      <w:proofErr w:type="spellEnd"/>
      <w:r w:rsidRPr="0061241F">
        <w:rPr>
          <w:rFonts w:ascii="Times New Roman" w:hAnsi="Times New Roman" w:cs="Times New Roman"/>
          <w:lang w:val="en-GB"/>
        </w:rPr>
        <w:t xml:space="preserve"> din </w:t>
      </w:r>
      <w:proofErr w:type="spellStart"/>
      <w:r w:rsidRPr="0061241F">
        <w:rPr>
          <w:rFonts w:ascii="Times New Roman" w:hAnsi="Times New Roman" w:cs="Times New Roman"/>
          <w:lang w:val="en-GB"/>
        </w:rPr>
        <w:t>procedură</w:t>
      </w:r>
      <w:proofErr w:type="spellEnd"/>
    </w:p>
    <w:p w14:paraId="27C989B1" w14:textId="0C95F6C8" w:rsidR="0061241F" w:rsidRPr="0061241F" w:rsidRDefault="0061241F" w:rsidP="0061241F">
      <w:pPr>
        <w:spacing w:after="0"/>
        <w:rPr>
          <w:rFonts w:ascii="Times New Roman" w:hAnsi="Times New Roman" w:cs="Times New Roman"/>
          <w:lang w:val="en-GB"/>
        </w:rPr>
      </w:pPr>
      <w:r w:rsidRPr="0061241F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61241F">
        <w:rPr>
          <w:rFonts w:ascii="Times New Roman" w:hAnsi="Times New Roman" w:cs="Times New Roman"/>
          <w:lang w:val="en-GB"/>
        </w:rPr>
        <w:t>sfârșit</w:t>
      </w:r>
      <w:proofErr w:type="spellEnd"/>
      <w:r w:rsidRPr="0061241F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61241F">
        <w:rPr>
          <w:rFonts w:ascii="Times New Roman" w:hAnsi="Times New Roman" w:cs="Times New Roman"/>
          <w:lang w:val="en-GB"/>
        </w:rPr>
        <w:t>dacă</w:t>
      </w:r>
      <w:proofErr w:type="spellEnd"/>
    </w:p>
    <w:p w14:paraId="79B40DC2" w14:textId="77777777" w:rsidR="0061241F" w:rsidRPr="0061241F" w:rsidRDefault="0061241F" w:rsidP="0061241F">
      <w:pPr>
        <w:spacing w:after="0"/>
        <w:rPr>
          <w:rFonts w:ascii="Times New Roman" w:hAnsi="Times New Roman" w:cs="Times New Roman"/>
          <w:lang w:val="en-GB"/>
        </w:rPr>
      </w:pPr>
      <w:r w:rsidRPr="0061241F">
        <w:rPr>
          <w:rFonts w:ascii="Times New Roman" w:hAnsi="Times New Roman" w:cs="Times New Roman"/>
          <w:lang w:val="en-GB"/>
        </w:rPr>
        <w:t xml:space="preserve">    // </w:t>
      </w:r>
      <w:proofErr w:type="spellStart"/>
      <w:r w:rsidRPr="0061241F">
        <w:rPr>
          <w:rFonts w:ascii="Times New Roman" w:hAnsi="Times New Roman" w:cs="Times New Roman"/>
          <w:lang w:val="en-GB"/>
        </w:rPr>
        <w:t>Dezactivează</w:t>
      </w:r>
      <w:proofErr w:type="spellEnd"/>
      <w:r w:rsidRPr="0061241F">
        <w:rPr>
          <w:rFonts w:ascii="Times New Roman" w:hAnsi="Times New Roman" w:cs="Times New Roman"/>
          <w:lang w:val="en-GB"/>
        </w:rPr>
        <w:t xml:space="preserve"> flag-ul </w:t>
      </w:r>
      <w:proofErr w:type="spellStart"/>
      <w:r w:rsidRPr="0061241F">
        <w:rPr>
          <w:rFonts w:ascii="Times New Roman" w:hAnsi="Times New Roman" w:cs="Times New Roman"/>
          <w:lang w:val="en-GB"/>
        </w:rPr>
        <w:t>pentru</w:t>
      </w:r>
      <w:proofErr w:type="spellEnd"/>
      <w:r w:rsidRPr="0061241F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61241F">
        <w:rPr>
          <w:rFonts w:ascii="Times New Roman" w:hAnsi="Times New Roman" w:cs="Times New Roman"/>
          <w:lang w:val="en-GB"/>
        </w:rPr>
        <w:t>tasta</w:t>
      </w:r>
      <w:proofErr w:type="spellEnd"/>
      <w:r w:rsidRPr="0061241F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61241F">
        <w:rPr>
          <w:rFonts w:ascii="Times New Roman" w:hAnsi="Times New Roman" w:cs="Times New Roman"/>
          <w:lang w:val="en-GB"/>
        </w:rPr>
        <w:t>eliberată</w:t>
      </w:r>
      <w:proofErr w:type="spellEnd"/>
    </w:p>
    <w:p w14:paraId="0B80D01A" w14:textId="77777777" w:rsidR="0061241F" w:rsidRPr="0061241F" w:rsidRDefault="0061241F" w:rsidP="0061241F">
      <w:pPr>
        <w:spacing w:after="0"/>
        <w:rPr>
          <w:rFonts w:ascii="Times New Roman" w:hAnsi="Times New Roman" w:cs="Times New Roman"/>
          <w:lang w:val="en-GB"/>
        </w:rPr>
      </w:pPr>
      <w:r w:rsidRPr="0061241F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61241F">
        <w:rPr>
          <w:rFonts w:ascii="Times New Roman" w:hAnsi="Times New Roman" w:cs="Times New Roman"/>
          <w:lang w:val="en-GB"/>
        </w:rPr>
        <w:t>selectează</w:t>
      </w:r>
      <w:proofErr w:type="spellEnd"/>
      <w:r w:rsidRPr="0061241F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61241F">
        <w:rPr>
          <w:rFonts w:ascii="Times New Roman" w:hAnsi="Times New Roman" w:cs="Times New Roman"/>
          <w:lang w:val="en-GB"/>
        </w:rPr>
        <w:t>caracterul</w:t>
      </w:r>
      <w:proofErr w:type="spellEnd"/>
      <w:r w:rsidRPr="0061241F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61241F">
        <w:rPr>
          <w:rFonts w:ascii="Times New Roman" w:hAnsi="Times New Roman" w:cs="Times New Roman"/>
          <w:lang w:val="en-GB"/>
        </w:rPr>
        <w:t>tastei</w:t>
      </w:r>
      <w:proofErr w:type="spellEnd"/>
      <w:r w:rsidRPr="0061241F">
        <w:rPr>
          <w:rFonts w:ascii="Times New Roman" w:hAnsi="Times New Roman" w:cs="Times New Roman"/>
          <w:lang w:val="en-GB"/>
        </w:rPr>
        <w:t>:</w:t>
      </w:r>
    </w:p>
    <w:p w14:paraId="67BC3C66" w14:textId="77777777" w:rsidR="0061241F" w:rsidRPr="0061241F" w:rsidRDefault="0061241F" w:rsidP="0061241F">
      <w:pPr>
        <w:spacing w:after="0"/>
        <w:rPr>
          <w:rFonts w:ascii="Times New Roman" w:hAnsi="Times New Roman" w:cs="Times New Roman"/>
          <w:lang w:val="en-GB"/>
        </w:rPr>
      </w:pPr>
      <w:r w:rsidRPr="0061241F">
        <w:rPr>
          <w:rFonts w:ascii="Times New Roman" w:hAnsi="Times New Roman" w:cs="Times New Roman"/>
          <w:lang w:val="en-GB"/>
        </w:rPr>
        <w:t xml:space="preserve">        </w:t>
      </w:r>
      <w:proofErr w:type="spellStart"/>
      <w:r w:rsidRPr="0061241F">
        <w:rPr>
          <w:rFonts w:ascii="Times New Roman" w:hAnsi="Times New Roman" w:cs="Times New Roman"/>
          <w:lang w:val="en-GB"/>
        </w:rPr>
        <w:t>caz</w:t>
      </w:r>
      <w:proofErr w:type="spellEnd"/>
      <w:r w:rsidRPr="0061241F">
        <w:rPr>
          <w:rFonts w:ascii="Times New Roman" w:hAnsi="Times New Roman" w:cs="Times New Roman"/>
          <w:lang w:val="en-GB"/>
        </w:rPr>
        <w:t xml:space="preserve"> 'w':</w:t>
      </w:r>
    </w:p>
    <w:p w14:paraId="3B6615C8" w14:textId="77777777" w:rsidR="0061241F" w:rsidRPr="0061241F" w:rsidRDefault="0061241F" w:rsidP="0061241F">
      <w:pPr>
        <w:spacing w:after="0"/>
        <w:rPr>
          <w:rFonts w:ascii="Times New Roman" w:hAnsi="Times New Roman" w:cs="Times New Roman"/>
          <w:lang w:val="en-GB"/>
        </w:rPr>
      </w:pPr>
      <w:r w:rsidRPr="0061241F">
        <w:rPr>
          <w:rFonts w:ascii="Times New Roman" w:hAnsi="Times New Roman" w:cs="Times New Roman" w:hint="eastAsia"/>
          <w:lang w:val="en-GB"/>
        </w:rPr>
        <w:t xml:space="preserve">            </w:t>
      </w:r>
      <w:proofErr w:type="spellStart"/>
      <w:r w:rsidRPr="0061241F">
        <w:rPr>
          <w:rFonts w:ascii="Times New Roman" w:hAnsi="Times New Roman" w:cs="Times New Roman" w:hint="eastAsia"/>
          <w:lang w:val="en-GB"/>
        </w:rPr>
        <w:t>wApăsată</w:t>
      </w:r>
      <w:proofErr w:type="spellEnd"/>
      <w:r w:rsidRPr="0061241F">
        <w:rPr>
          <w:rFonts w:ascii="Times New Roman" w:hAnsi="Times New Roman" w:cs="Times New Roman" w:hint="eastAsia"/>
          <w:lang w:val="en-GB"/>
        </w:rPr>
        <w:t xml:space="preserve"> </w:t>
      </w:r>
      <w:r w:rsidRPr="0061241F">
        <w:rPr>
          <w:rFonts w:ascii="Times New Roman" w:hAnsi="Times New Roman" w:cs="Times New Roman" w:hint="eastAsia"/>
          <w:lang w:val="en-GB"/>
        </w:rPr>
        <w:t>←</w:t>
      </w:r>
      <w:r w:rsidRPr="0061241F">
        <w:rPr>
          <w:rFonts w:ascii="Times New Roman" w:hAnsi="Times New Roman" w:cs="Times New Roman" w:hint="eastAsia"/>
          <w:lang w:val="en-GB"/>
        </w:rPr>
        <w:t xml:space="preserve"> </w:t>
      </w:r>
      <w:proofErr w:type="spellStart"/>
      <w:r w:rsidRPr="0061241F">
        <w:rPr>
          <w:rFonts w:ascii="Times New Roman" w:hAnsi="Times New Roman" w:cs="Times New Roman" w:hint="eastAsia"/>
          <w:lang w:val="en-GB"/>
        </w:rPr>
        <w:t>fals</w:t>
      </w:r>
      <w:proofErr w:type="spellEnd"/>
    </w:p>
    <w:p w14:paraId="565E75BE" w14:textId="77777777" w:rsidR="0061241F" w:rsidRPr="0061241F" w:rsidRDefault="0061241F" w:rsidP="0061241F">
      <w:pPr>
        <w:spacing w:after="0"/>
        <w:rPr>
          <w:rFonts w:ascii="Times New Roman" w:hAnsi="Times New Roman" w:cs="Times New Roman"/>
          <w:lang w:val="en-GB"/>
        </w:rPr>
      </w:pPr>
      <w:r w:rsidRPr="0061241F">
        <w:rPr>
          <w:rFonts w:ascii="Times New Roman" w:hAnsi="Times New Roman" w:cs="Times New Roman"/>
          <w:lang w:val="en-GB"/>
        </w:rPr>
        <w:t xml:space="preserve">        </w:t>
      </w:r>
      <w:proofErr w:type="spellStart"/>
      <w:r w:rsidRPr="0061241F">
        <w:rPr>
          <w:rFonts w:ascii="Times New Roman" w:hAnsi="Times New Roman" w:cs="Times New Roman"/>
          <w:lang w:val="en-GB"/>
        </w:rPr>
        <w:t>caz</w:t>
      </w:r>
      <w:proofErr w:type="spellEnd"/>
      <w:r w:rsidRPr="0061241F">
        <w:rPr>
          <w:rFonts w:ascii="Times New Roman" w:hAnsi="Times New Roman" w:cs="Times New Roman"/>
          <w:lang w:val="en-GB"/>
        </w:rPr>
        <w:t xml:space="preserve"> 'a':</w:t>
      </w:r>
    </w:p>
    <w:p w14:paraId="00D7DCEF" w14:textId="77777777" w:rsidR="0061241F" w:rsidRPr="0061241F" w:rsidRDefault="0061241F" w:rsidP="0061241F">
      <w:pPr>
        <w:spacing w:after="0"/>
        <w:rPr>
          <w:rFonts w:ascii="Times New Roman" w:hAnsi="Times New Roman" w:cs="Times New Roman"/>
          <w:lang w:val="en-GB"/>
        </w:rPr>
      </w:pPr>
      <w:r w:rsidRPr="0061241F">
        <w:rPr>
          <w:rFonts w:ascii="Times New Roman" w:hAnsi="Times New Roman" w:cs="Times New Roman" w:hint="eastAsia"/>
          <w:lang w:val="en-GB"/>
        </w:rPr>
        <w:t xml:space="preserve">            </w:t>
      </w:r>
      <w:proofErr w:type="spellStart"/>
      <w:r w:rsidRPr="0061241F">
        <w:rPr>
          <w:rFonts w:ascii="Times New Roman" w:hAnsi="Times New Roman" w:cs="Times New Roman" w:hint="eastAsia"/>
          <w:lang w:val="en-GB"/>
        </w:rPr>
        <w:t>aApăsată</w:t>
      </w:r>
      <w:proofErr w:type="spellEnd"/>
      <w:r w:rsidRPr="0061241F">
        <w:rPr>
          <w:rFonts w:ascii="Times New Roman" w:hAnsi="Times New Roman" w:cs="Times New Roman" w:hint="eastAsia"/>
          <w:lang w:val="en-GB"/>
        </w:rPr>
        <w:t xml:space="preserve"> </w:t>
      </w:r>
      <w:r w:rsidRPr="0061241F">
        <w:rPr>
          <w:rFonts w:ascii="Times New Roman" w:hAnsi="Times New Roman" w:cs="Times New Roman" w:hint="eastAsia"/>
          <w:lang w:val="en-GB"/>
        </w:rPr>
        <w:t>←</w:t>
      </w:r>
      <w:r w:rsidRPr="0061241F">
        <w:rPr>
          <w:rFonts w:ascii="Times New Roman" w:hAnsi="Times New Roman" w:cs="Times New Roman" w:hint="eastAsia"/>
          <w:lang w:val="en-GB"/>
        </w:rPr>
        <w:t xml:space="preserve"> </w:t>
      </w:r>
      <w:proofErr w:type="spellStart"/>
      <w:r w:rsidRPr="0061241F">
        <w:rPr>
          <w:rFonts w:ascii="Times New Roman" w:hAnsi="Times New Roman" w:cs="Times New Roman" w:hint="eastAsia"/>
          <w:lang w:val="en-GB"/>
        </w:rPr>
        <w:t>fals</w:t>
      </w:r>
      <w:proofErr w:type="spellEnd"/>
    </w:p>
    <w:p w14:paraId="7443674E" w14:textId="77777777" w:rsidR="0061241F" w:rsidRPr="0061241F" w:rsidRDefault="0061241F" w:rsidP="0061241F">
      <w:pPr>
        <w:spacing w:after="0"/>
        <w:rPr>
          <w:rFonts w:ascii="Times New Roman" w:hAnsi="Times New Roman" w:cs="Times New Roman"/>
          <w:lang w:val="en-GB"/>
        </w:rPr>
      </w:pPr>
      <w:r w:rsidRPr="0061241F">
        <w:rPr>
          <w:rFonts w:ascii="Times New Roman" w:hAnsi="Times New Roman" w:cs="Times New Roman"/>
          <w:lang w:val="en-GB"/>
        </w:rPr>
        <w:t xml:space="preserve">        </w:t>
      </w:r>
      <w:proofErr w:type="spellStart"/>
      <w:r w:rsidRPr="0061241F">
        <w:rPr>
          <w:rFonts w:ascii="Times New Roman" w:hAnsi="Times New Roman" w:cs="Times New Roman"/>
          <w:lang w:val="en-GB"/>
        </w:rPr>
        <w:t>caz</w:t>
      </w:r>
      <w:proofErr w:type="spellEnd"/>
      <w:r w:rsidRPr="0061241F">
        <w:rPr>
          <w:rFonts w:ascii="Times New Roman" w:hAnsi="Times New Roman" w:cs="Times New Roman"/>
          <w:lang w:val="en-GB"/>
        </w:rPr>
        <w:t xml:space="preserve"> 's':</w:t>
      </w:r>
    </w:p>
    <w:p w14:paraId="58DF1B2A" w14:textId="77777777" w:rsidR="0061241F" w:rsidRPr="0061241F" w:rsidRDefault="0061241F" w:rsidP="0061241F">
      <w:pPr>
        <w:spacing w:after="0"/>
        <w:rPr>
          <w:rFonts w:ascii="Times New Roman" w:hAnsi="Times New Roman" w:cs="Times New Roman"/>
          <w:lang w:val="en-GB"/>
        </w:rPr>
      </w:pPr>
      <w:r w:rsidRPr="0061241F">
        <w:rPr>
          <w:rFonts w:ascii="Times New Roman" w:hAnsi="Times New Roman" w:cs="Times New Roman" w:hint="eastAsia"/>
          <w:lang w:val="en-GB"/>
        </w:rPr>
        <w:t xml:space="preserve">            </w:t>
      </w:r>
      <w:proofErr w:type="spellStart"/>
      <w:r w:rsidRPr="0061241F">
        <w:rPr>
          <w:rFonts w:ascii="Times New Roman" w:hAnsi="Times New Roman" w:cs="Times New Roman" w:hint="eastAsia"/>
          <w:lang w:val="en-GB"/>
        </w:rPr>
        <w:t>sApăsată</w:t>
      </w:r>
      <w:proofErr w:type="spellEnd"/>
      <w:r w:rsidRPr="0061241F">
        <w:rPr>
          <w:rFonts w:ascii="Times New Roman" w:hAnsi="Times New Roman" w:cs="Times New Roman" w:hint="eastAsia"/>
          <w:lang w:val="en-GB"/>
        </w:rPr>
        <w:t xml:space="preserve"> </w:t>
      </w:r>
      <w:r w:rsidRPr="0061241F">
        <w:rPr>
          <w:rFonts w:ascii="Times New Roman" w:hAnsi="Times New Roman" w:cs="Times New Roman" w:hint="eastAsia"/>
          <w:lang w:val="en-GB"/>
        </w:rPr>
        <w:t>←</w:t>
      </w:r>
      <w:r w:rsidRPr="0061241F">
        <w:rPr>
          <w:rFonts w:ascii="Times New Roman" w:hAnsi="Times New Roman" w:cs="Times New Roman" w:hint="eastAsia"/>
          <w:lang w:val="en-GB"/>
        </w:rPr>
        <w:t xml:space="preserve"> </w:t>
      </w:r>
      <w:proofErr w:type="spellStart"/>
      <w:r w:rsidRPr="0061241F">
        <w:rPr>
          <w:rFonts w:ascii="Times New Roman" w:hAnsi="Times New Roman" w:cs="Times New Roman" w:hint="eastAsia"/>
          <w:lang w:val="en-GB"/>
        </w:rPr>
        <w:t>fals</w:t>
      </w:r>
      <w:proofErr w:type="spellEnd"/>
    </w:p>
    <w:p w14:paraId="0221FAFF" w14:textId="77777777" w:rsidR="0061241F" w:rsidRPr="0061241F" w:rsidRDefault="0061241F" w:rsidP="0061241F">
      <w:pPr>
        <w:spacing w:after="0"/>
        <w:rPr>
          <w:rFonts w:ascii="Times New Roman" w:hAnsi="Times New Roman" w:cs="Times New Roman"/>
          <w:lang w:val="en-GB"/>
        </w:rPr>
      </w:pPr>
      <w:r w:rsidRPr="0061241F">
        <w:rPr>
          <w:rFonts w:ascii="Times New Roman" w:hAnsi="Times New Roman" w:cs="Times New Roman"/>
          <w:lang w:val="en-GB"/>
        </w:rPr>
        <w:t xml:space="preserve">        </w:t>
      </w:r>
      <w:proofErr w:type="spellStart"/>
      <w:r w:rsidRPr="0061241F">
        <w:rPr>
          <w:rFonts w:ascii="Times New Roman" w:hAnsi="Times New Roman" w:cs="Times New Roman"/>
          <w:lang w:val="en-GB"/>
        </w:rPr>
        <w:t>caz</w:t>
      </w:r>
      <w:proofErr w:type="spellEnd"/>
      <w:r w:rsidRPr="0061241F">
        <w:rPr>
          <w:rFonts w:ascii="Times New Roman" w:hAnsi="Times New Roman" w:cs="Times New Roman"/>
          <w:lang w:val="en-GB"/>
        </w:rPr>
        <w:t xml:space="preserve"> 'd':</w:t>
      </w:r>
    </w:p>
    <w:p w14:paraId="6CA6A8DA" w14:textId="77777777" w:rsidR="0061241F" w:rsidRPr="0061241F" w:rsidRDefault="0061241F" w:rsidP="0061241F">
      <w:pPr>
        <w:spacing w:after="0"/>
        <w:rPr>
          <w:rFonts w:ascii="Times New Roman" w:hAnsi="Times New Roman" w:cs="Times New Roman"/>
          <w:lang w:val="en-GB"/>
        </w:rPr>
      </w:pPr>
      <w:r w:rsidRPr="0061241F">
        <w:rPr>
          <w:rFonts w:ascii="Times New Roman" w:hAnsi="Times New Roman" w:cs="Times New Roman" w:hint="eastAsia"/>
          <w:lang w:val="en-GB"/>
        </w:rPr>
        <w:t xml:space="preserve">            </w:t>
      </w:r>
      <w:proofErr w:type="spellStart"/>
      <w:r w:rsidRPr="0061241F">
        <w:rPr>
          <w:rFonts w:ascii="Times New Roman" w:hAnsi="Times New Roman" w:cs="Times New Roman" w:hint="eastAsia"/>
          <w:lang w:val="en-GB"/>
        </w:rPr>
        <w:t>dApăsată</w:t>
      </w:r>
      <w:proofErr w:type="spellEnd"/>
      <w:r w:rsidRPr="0061241F">
        <w:rPr>
          <w:rFonts w:ascii="Times New Roman" w:hAnsi="Times New Roman" w:cs="Times New Roman" w:hint="eastAsia"/>
          <w:lang w:val="en-GB"/>
        </w:rPr>
        <w:t xml:space="preserve"> </w:t>
      </w:r>
      <w:r w:rsidRPr="0061241F">
        <w:rPr>
          <w:rFonts w:ascii="Times New Roman" w:hAnsi="Times New Roman" w:cs="Times New Roman" w:hint="eastAsia"/>
          <w:lang w:val="en-GB"/>
        </w:rPr>
        <w:t>←</w:t>
      </w:r>
      <w:r w:rsidRPr="0061241F">
        <w:rPr>
          <w:rFonts w:ascii="Times New Roman" w:hAnsi="Times New Roman" w:cs="Times New Roman" w:hint="eastAsia"/>
          <w:lang w:val="en-GB"/>
        </w:rPr>
        <w:t xml:space="preserve"> </w:t>
      </w:r>
      <w:proofErr w:type="spellStart"/>
      <w:r w:rsidRPr="0061241F">
        <w:rPr>
          <w:rFonts w:ascii="Times New Roman" w:hAnsi="Times New Roman" w:cs="Times New Roman" w:hint="eastAsia"/>
          <w:lang w:val="en-GB"/>
        </w:rPr>
        <w:t>fals</w:t>
      </w:r>
      <w:proofErr w:type="spellEnd"/>
    </w:p>
    <w:p w14:paraId="50A8B772" w14:textId="77777777" w:rsidR="0061241F" w:rsidRPr="0061241F" w:rsidRDefault="0061241F" w:rsidP="0061241F">
      <w:pPr>
        <w:spacing w:after="0"/>
        <w:rPr>
          <w:rFonts w:ascii="Times New Roman" w:hAnsi="Times New Roman" w:cs="Times New Roman"/>
          <w:lang w:val="en-GB"/>
        </w:rPr>
      </w:pPr>
      <w:r w:rsidRPr="0061241F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61241F">
        <w:rPr>
          <w:rFonts w:ascii="Times New Roman" w:hAnsi="Times New Roman" w:cs="Times New Roman"/>
          <w:lang w:val="en-GB"/>
        </w:rPr>
        <w:t>sfârșit</w:t>
      </w:r>
      <w:proofErr w:type="spellEnd"/>
      <w:r w:rsidRPr="0061241F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61241F">
        <w:rPr>
          <w:rFonts w:ascii="Times New Roman" w:hAnsi="Times New Roman" w:cs="Times New Roman"/>
          <w:lang w:val="en-GB"/>
        </w:rPr>
        <w:t>selecție</w:t>
      </w:r>
      <w:proofErr w:type="spellEnd"/>
    </w:p>
    <w:p w14:paraId="739271BE" w14:textId="77777777" w:rsidR="0061241F" w:rsidRPr="0061241F" w:rsidRDefault="0061241F" w:rsidP="0061241F">
      <w:pPr>
        <w:spacing w:after="0"/>
        <w:rPr>
          <w:rFonts w:ascii="Times New Roman" w:hAnsi="Times New Roman" w:cs="Times New Roman"/>
          <w:lang w:val="en-GB"/>
        </w:rPr>
      </w:pPr>
    </w:p>
    <w:p w14:paraId="5422845A" w14:textId="77777777" w:rsidR="0061241F" w:rsidRPr="0061241F" w:rsidRDefault="0061241F" w:rsidP="0061241F">
      <w:pPr>
        <w:spacing w:after="0"/>
        <w:rPr>
          <w:rFonts w:ascii="Times New Roman" w:hAnsi="Times New Roman" w:cs="Times New Roman"/>
          <w:lang w:val="en-GB"/>
        </w:rPr>
      </w:pPr>
      <w:r w:rsidRPr="0061241F">
        <w:rPr>
          <w:rFonts w:ascii="Times New Roman" w:hAnsi="Times New Roman" w:cs="Times New Roman"/>
          <w:lang w:val="en-GB"/>
        </w:rPr>
        <w:t xml:space="preserve">    // </w:t>
      </w:r>
      <w:proofErr w:type="spellStart"/>
      <w:r w:rsidRPr="0061241F">
        <w:rPr>
          <w:rFonts w:ascii="Times New Roman" w:hAnsi="Times New Roman" w:cs="Times New Roman"/>
          <w:lang w:val="en-GB"/>
        </w:rPr>
        <w:t>Dacă</w:t>
      </w:r>
      <w:proofErr w:type="spellEnd"/>
      <w:r w:rsidRPr="0061241F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61241F">
        <w:rPr>
          <w:rFonts w:ascii="Times New Roman" w:hAnsi="Times New Roman" w:cs="Times New Roman"/>
          <w:lang w:val="en-GB"/>
        </w:rPr>
        <w:t>personajul</w:t>
      </w:r>
      <w:proofErr w:type="spellEnd"/>
      <w:r w:rsidRPr="0061241F">
        <w:rPr>
          <w:rFonts w:ascii="Times New Roman" w:hAnsi="Times New Roman" w:cs="Times New Roman"/>
          <w:lang w:val="en-GB"/>
        </w:rPr>
        <w:t xml:space="preserve"> nu se </w:t>
      </w:r>
      <w:proofErr w:type="spellStart"/>
      <w:r w:rsidRPr="0061241F">
        <w:rPr>
          <w:rFonts w:ascii="Times New Roman" w:hAnsi="Times New Roman" w:cs="Times New Roman"/>
          <w:lang w:val="en-GB"/>
        </w:rPr>
        <w:t>mai</w:t>
      </w:r>
      <w:proofErr w:type="spellEnd"/>
      <w:r w:rsidRPr="0061241F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61241F">
        <w:rPr>
          <w:rFonts w:ascii="Times New Roman" w:hAnsi="Times New Roman" w:cs="Times New Roman"/>
          <w:lang w:val="en-GB"/>
        </w:rPr>
        <w:t>mișcă</w:t>
      </w:r>
      <w:proofErr w:type="spellEnd"/>
      <w:r w:rsidRPr="0061241F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61241F">
        <w:rPr>
          <w:rFonts w:ascii="Times New Roman" w:hAnsi="Times New Roman" w:cs="Times New Roman"/>
          <w:lang w:val="en-GB"/>
        </w:rPr>
        <w:t>și</w:t>
      </w:r>
      <w:proofErr w:type="spellEnd"/>
      <w:r w:rsidRPr="0061241F">
        <w:rPr>
          <w:rFonts w:ascii="Times New Roman" w:hAnsi="Times New Roman" w:cs="Times New Roman"/>
          <w:lang w:val="en-GB"/>
        </w:rPr>
        <w:t xml:space="preserve"> nu </w:t>
      </w:r>
      <w:proofErr w:type="spellStart"/>
      <w:r w:rsidRPr="0061241F">
        <w:rPr>
          <w:rFonts w:ascii="Times New Roman" w:hAnsi="Times New Roman" w:cs="Times New Roman"/>
          <w:lang w:val="en-GB"/>
        </w:rPr>
        <w:t>atacă</w:t>
      </w:r>
      <w:proofErr w:type="spellEnd"/>
      <w:r w:rsidRPr="0061241F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61241F">
        <w:rPr>
          <w:rFonts w:ascii="Times New Roman" w:hAnsi="Times New Roman" w:cs="Times New Roman"/>
          <w:lang w:val="en-GB"/>
        </w:rPr>
        <w:t>revine</w:t>
      </w:r>
      <w:proofErr w:type="spellEnd"/>
      <w:r w:rsidRPr="0061241F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61241F">
        <w:rPr>
          <w:rFonts w:ascii="Times New Roman" w:hAnsi="Times New Roman" w:cs="Times New Roman"/>
          <w:lang w:val="en-GB"/>
        </w:rPr>
        <w:t>în</w:t>
      </w:r>
      <w:proofErr w:type="spellEnd"/>
      <w:r w:rsidRPr="0061241F">
        <w:rPr>
          <w:rFonts w:ascii="Times New Roman" w:hAnsi="Times New Roman" w:cs="Times New Roman"/>
          <w:lang w:val="en-GB"/>
        </w:rPr>
        <w:t xml:space="preserve"> stare idle</w:t>
      </w:r>
    </w:p>
    <w:p w14:paraId="4B3C5420" w14:textId="77777777" w:rsidR="0061241F" w:rsidRPr="0061241F" w:rsidRDefault="0061241F" w:rsidP="0061241F">
      <w:pPr>
        <w:spacing w:after="0"/>
        <w:rPr>
          <w:rFonts w:ascii="Times New Roman" w:hAnsi="Times New Roman" w:cs="Times New Roman"/>
          <w:lang w:val="en-GB"/>
        </w:rPr>
      </w:pPr>
      <w:r w:rsidRPr="0061241F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61241F">
        <w:rPr>
          <w:rFonts w:ascii="Times New Roman" w:hAnsi="Times New Roman" w:cs="Times New Roman"/>
          <w:lang w:val="en-GB"/>
        </w:rPr>
        <w:t>dacă</w:t>
      </w:r>
      <w:proofErr w:type="spellEnd"/>
      <w:r w:rsidRPr="0061241F">
        <w:rPr>
          <w:rFonts w:ascii="Times New Roman" w:hAnsi="Times New Roman" w:cs="Times New Roman"/>
          <w:lang w:val="en-GB"/>
        </w:rPr>
        <w:t xml:space="preserve"> NU </w:t>
      </w:r>
      <w:proofErr w:type="spellStart"/>
      <w:r w:rsidRPr="0061241F">
        <w:rPr>
          <w:rFonts w:ascii="Times New Roman" w:hAnsi="Times New Roman" w:cs="Times New Roman"/>
          <w:lang w:val="en-GB"/>
        </w:rPr>
        <w:t>seMișcă</w:t>
      </w:r>
      <w:proofErr w:type="spellEnd"/>
      <w:r w:rsidRPr="0061241F">
        <w:rPr>
          <w:rFonts w:ascii="Times New Roman" w:hAnsi="Times New Roman" w:cs="Times New Roman"/>
          <w:lang w:val="en-GB"/>
        </w:rPr>
        <w:t xml:space="preserve">() ȘI </w:t>
      </w:r>
      <w:proofErr w:type="spellStart"/>
      <w:r w:rsidRPr="0061241F">
        <w:rPr>
          <w:rFonts w:ascii="Times New Roman" w:hAnsi="Times New Roman" w:cs="Times New Roman"/>
          <w:lang w:val="en-GB"/>
        </w:rPr>
        <w:t>starea</w:t>
      </w:r>
      <w:proofErr w:type="spellEnd"/>
      <w:r w:rsidRPr="0061241F">
        <w:rPr>
          <w:rFonts w:ascii="Times New Roman" w:hAnsi="Times New Roman" w:cs="Times New Roman"/>
          <w:lang w:val="en-GB"/>
        </w:rPr>
        <w:t xml:space="preserve"> </w:t>
      </w:r>
      <w:r w:rsidRPr="0061241F">
        <w:rPr>
          <w:rFonts w:ascii="Times New Roman" w:hAnsi="Times New Roman" w:cs="Times New Roman" w:hint="eastAsia"/>
          <w:lang w:val="en-GB"/>
        </w:rPr>
        <w:t>≠</w:t>
      </w:r>
      <w:r w:rsidRPr="0061241F">
        <w:rPr>
          <w:rFonts w:ascii="Times New Roman" w:hAnsi="Times New Roman" w:cs="Times New Roman"/>
          <w:lang w:val="en-GB"/>
        </w:rPr>
        <w:t xml:space="preserve"> STARE_ATAC </w:t>
      </w:r>
      <w:proofErr w:type="spellStart"/>
      <w:r w:rsidRPr="0061241F">
        <w:rPr>
          <w:rFonts w:ascii="Times New Roman" w:hAnsi="Times New Roman" w:cs="Times New Roman"/>
          <w:lang w:val="en-GB"/>
        </w:rPr>
        <w:t>atunci</w:t>
      </w:r>
      <w:proofErr w:type="spellEnd"/>
    </w:p>
    <w:p w14:paraId="64742AE3" w14:textId="77777777" w:rsidR="0061241F" w:rsidRPr="0061241F" w:rsidRDefault="0061241F" w:rsidP="0061241F">
      <w:pPr>
        <w:spacing w:after="0"/>
        <w:rPr>
          <w:rFonts w:ascii="Times New Roman" w:hAnsi="Times New Roman" w:cs="Times New Roman"/>
          <w:lang w:val="en-GB"/>
        </w:rPr>
      </w:pPr>
      <w:r w:rsidRPr="0061241F">
        <w:rPr>
          <w:rFonts w:ascii="Times New Roman" w:hAnsi="Times New Roman" w:cs="Times New Roman" w:hint="eastAsia"/>
          <w:lang w:val="en-GB"/>
        </w:rPr>
        <w:t xml:space="preserve">        </w:t>
      </w:r>
      <w:proofErr w:type="spellStart"/>
      <w:r w:rsidRPr="0061241F">
        <w:rPr>
          <w:rFonts w:ascii="Times New Roman" w:hAnsi="Times New Roman" w:cs="Times New Roman" w:hint="eastAsia"/>
          <w:lang w:val="en-GB"/>
        </w:rPr>
        <w:t>starea</w:t>
      </w:r>
      <w:proofErr w:type="spellEnd"/>
      <w:r w:rsidRPr="0061241F">
        <w:rPr>
          <w:rFonts w:ascii="Times New Roman" w:hAnsi="Times New Roman" w:cs="Times New Roman" w:hint="eastAsia"/>
          <w:lang w:val="en-GB"/>
        </w:rPr>
        <w:t xml:space="preserve"> </w:t>
      </w:r>
      <w:r w:rsidRPr="0061241F">
        <w:rPr>
          <w:rFonts w:ascii="Times New Roman" w:hAnsi="Times New Roman" w:cs="Times New Roman" w:hint="eastAsia"/>
          <w:lang w:val="en-GB"/>
        </w:rPr>
        <w:t>←</w:t>
      </w:r>
      <w:r w:rsidRPr="0061241F">
        <w:rPr>
          <w:rFonts w:ascii="Times New Roman" w:hAnsi="Times New Roman" w:cs="Times New Roman" w:hint="eastAsia"/>
          <w:lang w:val="en-GB"/>
        </w:rPr>
        <w:t xml:space="preserve"> STARE_IDLE</w:t>
      </w:r>
    </w:p>
    <w:p w14:paraId="579E2972" w14:textId="77777777" w:rsidR="0061241F" w:rsidRPr="0061241F" w:rsidRDefault="0061241F" w:rsidP="0061241F">
      <w:pPr>
        <w:spacing w:after="0"/>
        <w:rPr>
          <w:rFonts w:ascii="Times New Roman" w:hAnsi="Times New Roman" w:cs="Times New Roman"/>
          <w:lang w:val="en-GB"/>
        </w:rPr>
      </w:pPr>
      <w:r w:rsidRPr="0061241F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61241F">
        <w:rPr>
          <w:rFonts w:ascii="Times New Roman" w:hAnsi="Times New Roman" w:cs="Times New Roman"/>
          <w:lang w:val="en-GB"/>
        </w:rPr>
        <w:t>sfârșit</w:t>
      </w:r>
      <w:proofErr w:type="spellEnd"/>
      <w:r w:rsidRPr="0061241F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61241F">
        <w:rPr>
          <w:rFonts w:ascii="Times New Roman" w:hAnsi="Times New Roman" w:cs="Times New Roman"/>
          <w:lang w:val="en-GB"/>
        </w:rPr>
        <w:t>dacă</w:t>
      </w:r>
      <w:proofErr w:type="spellEnd"/>
    </w:p>
    <w:p w14:paraId="787070E2" w14:textId="69A8D23A" w:rsidR="00635E04" w:rsidRPr="00635E04" w:rsidRDefault="0061241F" w:rsidP="0061241F">
      <w:pPr>
        <w:spacing w:after="0"/>
        <w:rPr>
          <w:rFonts w:ascii="Times New Roman" w:hAnsi="Times New Roman" w:cs="Times New Roman"/>
          <w:lang w:val="en-GB"/>
        </w:rPr>
      </w:pPr>
      <w:proofErr w:type="spellStart"/>
      <w:r w:rsidRPr="0061241F">
        <w:rPr>
          <w:rFonts w:ascii="Times New Roman" w:hAnsi="Times New Roman" w:cs="Times New Roman"/>
          <w:lang w:val="en-GB"/>
        </w:rPr>
        <w:t>sfârșit</w:t>
      </w:r>
      <w:proofErr w:type="spellEnd"/>
      <w:r w:rsidRPr="0061241F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61241F">
        <w:rPr>
          <w:rFonts w:ascii="Times New Roman" w:hAnsi="Times New Roman" w:cs="Times New Roman"/>
          <w:lang w:val="en-GB"/>
        </w:rPr>
        <w:t>procedură</w:t>
      </w:r>
      <w:proofErr w:type="spellEnd"/>
    </w:p>
    <w:p w14:paraId="787F3980" w14:textId="77777777" w:rsidR="00635E04" w:rsidRPr="00635E04" w:rsidRDefault="00635E04" w:rsidP="00635E04">
      <w:pPr>
        <w:rPr>
          <w:rFonts w:ascii="Times New Roman" w:hAnsi="Times New Roman" w:cs="Times New Roman"/>
        </w:rPr>
      </w:pPr>
    </w:p>
    <w:p w14:paraId="26373C71" w14:textId="2038A737" w:rsidR="00E01182" w:rsidRPr="00043F29" w:rsidRDefault="0061241F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</w:t>
      </w:r>
      <w:r w:rsidRPr="00043F29">
        <w:rPr>
          <w:rFonts w:ascii="Times New Roman" w:hAnsi="Times New Roman" w:cs="Times New Roman"/>
        </w:rPr>
        <w:t>. Resursele biografice utilizate (bibliografie)</w:t>
      </w:r>
    </w:p>
    <w:p w14:paraId="30167007" w14:textId="5BE06784" w:rsidR="00E01182" w:rsidRPr="00B02D60" w:rsidRDefault="00000000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B02D60">
        <w:rPr>
          <w:rFonts w:ascii="Times New Roman" w:hAnsi="Times New Roman" w:cs="Times New Roman"/>
          <w:sz w:val="24"/>
          <w:szCs w:val="24"/>
        </w:rPr>
        <w:t>OpenGameArt – https://opengameart.org</w:t>
      </w:r>
      <w:r w:rsidRPr="00B02D60">
        <w:rPr>
          <w:rFonts w:ascii="Times New Roman" w:hAnsi="Times New Roman" w:cs="Times New Roman"/>
          <w:sz w:val="24"/>
          <w:szCs w:val="24"/>
        </w:rPr>
        <w:br/>
        <w:t xml:space="preserve">Aseprite – </w:t>
      </w:r>
      <w:r w:rsidR="00A13115" w:rsidRPr="00B02D60">
        <w:rPr>
          <w:rFonts w:ascii="Times New Roman" w:hAnsi="Times New Roman" w:cs="Times New Roman"/>
          <w:sz w:val="24"/>
          <w:szCs w:val="24"/>
        </w:rPr>
        <w:t>https</w:t>
      </w:r>
      <w:r w:rsidR="00A13115" w:rsidRPr="00B02D60">
        <w:rPr>
          <w:rFonts w:ascii="Times New Roman" w:hAnsi="Times New Roman" w:cs="Times New Roman"/>
          <w:sz w:val="24"/>
          <w:szCs w:val="24"/>
          <w:lang w:val="en-GB"/>
        </w:rPr>
        <w:t>://itch.io</w:t>
      </w:r>
      <w:r w:rsidRPr="00B02D60">
        <w:rPr>
          <w:rFonts w:ascii="Times New Roman" w:hAnsi="Times New Roman" w:cs="Times New Roman"/>
          <w:sz w:val="24"/>
          <w:szCs w:val="24"/>
        </w:rPr>
        <w:br/>
        <w:t>Java Swing documentation – https://docs.oracle.com/javase/tutorial/uiswing/</w:t>
      </w:r>
      <w:r w:rsidRPr="00B02D60">
        <w:rPr>
          <w:rFonts w:ascii="Times New Roman" w:hAnsi="Times New Roman" w:cs="Times New Roman"/>
          <w:sz w:val="24"/>
          <w:szCs w:val="24"/>
        </w:rPr>
        <w:br/>
        <w:t>Game Programming Patterns – https://gameprogrammingpatterns.com</w:t>
      </w:r>
      <w:r w:rsidRPr="00B02D60">
        <w:rPr>
          <w:rFonts w:ascii="Times New Roman" w:hAnsi="Times New Roman" w:cs="Times New Roman"/>
          <w:sz w:val="24"/>
          <w:szCs w:val="24"/>
        </w:rPr>
        <w:br/>
        <w:t>PixelProspector, StackOverflow, ChatGPT</w:t>
      </w:r>
    </w:p>
    <w:sectPr w:rsidR="00E01182" w:rsidRPr="00B02D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0322742">
    <w:abstractNumId w:val="8"/>
  </w:num>
  <w:num w:numId="2" w16cid:durableId="1615404570">
    <w:abstractNumId w:val="6"/>
  </w:num>
  <w:num w:numId="3" w16cid:durableId="220409708">
    <w:abstractNumId w:val="5"/>
  </w:num>
  <w:num w:numId="4" w16cid:durableId="19279855">
    <w:abstractNumId w:val="4"/>
  </w:num>
  <w:num w:numId="5" w16cid:durableId="1269507336">
    <w:abstractNumId w:val="7"/>
  </w:num>
  <w:num w:numId="6" w16cid:durableId="557937584">
    <w:abstractNumId w:val="3"/>
  </w:num>
  <w:num w:numId="7" w16cid:durableId="172183187">
    <w:abstractNumId w:val="2"/>
  </w:num>
  <w:num w:numId="8" w16cid:durableId="1232886623">
    <w:abstractNumId w:val="1"/>
  </w:num>
  <w:num w:numId="9" w16cid:durableId="1125582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3F29"/>
    <w:rsid w:val="0006063C"/>
    <w:rsid w:val="0015074B"/>
    <w:rsid w:val="0029639D"/>
    <w:rsid w:val="002D3780"/>
    <w:rsid w:val="00326F90"/>
    <w:rsid w:val="0061241F"/>
    <w:rsid w:val="00635E04"/>
    <w:rsid w:val="0098408E"/>
    <w:rsid w:val="00A13115"/>
    <w:rsid w:val="00A74E70"/>
    <w:rsid w:val="00AA1D8D"/>
    <w:rsid w:val="00B02D60"/>
    <w:rsid w:val="00B334EC"/>
    <w:rsid w:val="00B47730"/>
    <w:rsid w:val="00CB0664"/>
    <w:rsid w:val="00E01182"/>
    <w:rsid w:val="00F4205F"/>
    <w:rsid w:val="00FC693F"/>
    <w:rsid w:val="00FD1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32204A"/>
  <w14:defaultImageDpi w14:val="300"/>
  <w15:docId w15:val="{B16429FA-A986-495E-96E7-9C48EF380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1311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31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80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8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50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547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Cezar-Andrei Maxim</cp:lastModifiedBy>
  <cp:revision>3</cp:revision>
  <dcterms:created xsi:type="dcterms:W3CDTF">2025-05-30T09:00:00Z</dcterms:created>
  <dcterms:modified xsi:type="dcterms:W3CDTF">2026-04-22T14:39:00Z</dcterms:modified>
  <cp:category/>
</cp:coreProperties>
</file>